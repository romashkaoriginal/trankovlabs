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F7D8C" w14:textId="77777777" w:rsidR="0017778A" w:rsidRDefault="005736D3">
      <w:pPr>
        <w:pStyle w:val="aa"/>
        <w:jc w:val="center"/>
      </w:pPr>
      <w:r>
        <w:t>ЛАБОРАТОРНАЯ РАБОТА № 4</w:t>
      </w:r>
      <w:r>
        <w:br/>
        <w:t>РАЗРАБОТКА ТЕХНИЧЕСКИХ ТРЕБОВАНИЙ</w:t>
      </w:r>
    </w:p>
    <w:p w14:paraId="1DF02DAB" w14:textId="77777777" w:rsidR="0017778A" w:rsidRDefault="0017778A">
      <w:pPr>
        <w:ind w:firstLine="0"/>
      </w:pPr>
    </w:p>
    <w:p w14:paraId="2214A961" w14:textId="77777777" w:rsidR="0017778A" w:rsidRDefault="005736D3">
      <w:pPr>
        <w:jc w:val="both"/>
      </w:pPr>
      <w:r>
        <w:rPr>
          <w:b/>
        </w:rPr>
        <w:t>Цель:</w:t>
      </w:r>
      <w:r>
        <w:t xml:space="preserve"> ознакомиться с порядком разработки технических требований к автоматизированной системе.</w:t>
      </w:r>
    </w:p>
    <w:p w14:paraId="0DB2A0D1" w14:textId="77777777" w:rsidR="0017778A" w:rsidRDefault="0017778A">
      <w:pPr>
        <w:ind w:firstLine="0"/>
      </w:pPr>
    </w:p>
    <w:p w14:paraId="18D03CB5" w14:textId="77777777" w:rsidR="0017778A" w:rsidRDefault="005736D3">
      <w:pPr>
        <w:jc w:val="both"/>
      </w:pPr>
      <w:r>
        <w:rPr>
          <w:b/>
        </w:rPr>
        <w:t>Тема проекта:</w:t>
      </w:r>
      <w:r>
        <w:t xml:space="preserve"> технические требования к библиотечной информационной системе учёта выдачи и возврата изданий на основе IDEF0-модели варианта 18.</w:t>
      </w:r>
    </w:p>
    <w:p w14:paraId="07B5A9E0" w14:textId="77777777" w:rsidR="0017778A" w:rsidRDefault="0017778A">
      <w:pPr>
        <w:ind w:firstLine="0"/>
      </w:pPr>
    </w:p>
    <w:p w14:paraId="5F4299BD" w14:textId="77777777" w:rsidR="0017778A" w:rsidRDefault="005736D3">
      <w:r>
        <w:rPr>
          <w:b/>
        </w:rPr>
        <w:t>Задачи работы:</w:t>
      </w:r>
    </w:p>
    <w:p w14:paraId="1910DDAD" w14:textId="77777777" w:rsidR="0017778A" w:rsidRDefault="005736D3">
      <w:pPr>
        <w:jc w:val="both"/>
      </w:pPr>
      <w:r>
        <w:t>– Выделить из IDEF0-модели функции, входы, выходы, нормативную базу, роли и смежные системы.</w:t>
      </w:r>
    </w:p>
    <w:p w14:paraId="3714EC8C" w14:textId="77777777" w:rsidR="0017778A" w:rsidRDefault="005736D3">
      <w:pPr>
        <w:jc w:val="both"/>
      </w:pPr>
      <w:r>
        <w:t>– Сформулировать проверяемые требования и присвоить каждому идентификатор.</w:t>
      </w:r>
    </w:p>
    <w:p w14:paraId="38C38144" w14:textId="77777777" w:rsidR="0017778A" w:rsidRDefault="005736D3">
      <w:pPr>
        <w:jc w:val="both"/>
      </w:pPr>
      <w:r>
        <w:t>– Описать вход в систему, права пользователей и восстановление доступа.</w:t>
      </w:r>
    </w:p>
    <w:p w14:paraId="3F42CF57" w14:textId="77777777" w:rsidR="0017778A" w:rsidRDefault="005736D3">
      <w:pPr>
        <w:jc w:val="both"/>
      </w:pPr>
      <w:r>
        <w:t>– Показать связь требований с моделью, подготовить UML-диаграмму и после утверждения разместить ТТ в репозитории проекта.</w:t>
      </w:r>
    </w:p>
    <w:p w14:paraId="01191AF2" w14:textId="77777777" w:rsidR="0017778A" w:rsidRDefault="0017778A">
      <w:pPr>
        <w:ind w:firstLine="0"/>
      </w:pPr>
    </w:p>
    <w:p w14:paraId="3B2B5D54" w14:textId="77777777" w:rsidR="0017778A" w:rsidRDefault="005736D3">
      <w:r>
        <w:rPr>
          <w:b/>
        </w:rPr>
        <w:t>Технические требования:</w:t>
      </w:r>
    </w:p>
    <w:p w14:paraId="09A827D4" w14:textId="77777777" w:rsidR="0017778A" w:rsidRDefault="005736D3">
      <w:pPr>
        <w:jc w:val="both"/>
      </w:pPr>
      <w:r>
        <w:t>Задание требует входа по логину и паролю, проверки нового пароля на стороне клиента, хранения пароля «в зашифрованном виде», завершения сеанса после 10 минут бездействия и восстановления учётной записи. Структура ТТ задана с отсылкой к СТП 09150.11.118-2009. Проектное уточнение: сервер повторяет проверку пароля, а для хранения применяется Argon2id вместо обратимого шифрования. Это уточнение требует согласования с преподавателем.</w:t>
      </w:r>
    </w:p>
    <w:p w14:paraId="130C9376" w14:textId="77777777" w:rsidR="0017778A" w:rsidRDefault="0017778A">
      <w:pPr>
        <w:ind w:firstLine="0"/>
      </w:pPr>
    </w:p>
    <w:p w14:paraId="6481C61E" w14:textId="77777777" w:rsidR="0017778A" w:rsidRDefault="005736D3">
      <w:pPr>
        <w:jc w:val="both"/>
      </w:pPr>
      <w:r>
        <w:rPr>
          <w:b/>
        </w:rPr>
        <w:t>Общие сведения:</w:t>
      </w:r>
      <w:r>
        <w:t xml:space="preserve"> технические требования описывают назначение БИС, её функции, ограничения и порядок проверки. Исходной моделью служит лабораторная работа IDEF0; связь с ней приведена в приложении В.</w:t>
      </w:r>
    </w:p>
    <w:p w14:paraId="619A6C33" w14:textId="77777777" w:rsidR="0017778A" w:rsidRDefault="0017778A">
      <w:pPr>
        <w:sectPr w:rsidR="0017778A">
          <w:headerReference w:type="default" r:id="rId8"/>
          <w:footerReference w:type="default" r:id="rId9"/>
          <w:pgSz w:w="11906" w:h="16838"/>
          <w:pgMar w:top="1134" w:right="567" w:bottom="1417" w:left="1701" w:header="340" w:footer="397" w:gutter="0"/>
          <w:cols w:space="720"/>
          <w:docGrid w:linePitch="360"/>
        </w:sectPr>
      </w:pPr>
    </w:p>
    <w:p w14:paraId="7C35D1AA" w14:textId="77777777" w:rsidR="0017778A" w:rsidRDefault="005736D3">
      <w:pPr>
        <w:ind w:firstLine="0"/>
        <w:jc w:val="center"/>
      </w:pPr>
      <w:r>
        <w:lastRenderedPageBreak/>
        <w:t xml:space="preserve">Учреждение образования «Белорусский </w:t>
      </w:r>
      <w:r>
        <w:t>государственный университет транспорта»</w:t>
      </w:r>
    </w:p>
    <w:p w14:paraId="37B9719A" w14:textId="77777777" w:rsidR="0017778A" w:rsidRDefault="0017778A">
      <w:pPr>
        <w:ind w:firstLine="0"/>
      </w:pPr>
    </w:p>
    <w:p w14:paraId="6047EABF" w14:textId="77777777" w:rsidR="0017778A" w:rsidRDefault="0017778A">
      <w:pPr>
        <w:ind w:firstLine="0"/>
      </w:pPr>
    </w:p>
    <w:p w14:paraId="42059E5E" w14:textId="77777777" w:rsidR="0017778A" w:rsidRDefault="0017778A">
      <w:pPr>
        <w:ind w:firstLine="0"/>
      </w:pPr>
    </w:p>
    <w:p w14:paraId="6C995516" w14:textId="77777777" w:rsidR="0017778A" w:rsidRDefault="0017778A">
      <w:pPr>
        <w:ind w:firstLine="0"/>
      </w:pPr>
    </w:p>
    <w:p w14:paraId="51621E22" w14:textId="77777777" w:rsidR="0017778A" w:rsidRDefault="0017778A">
      <w:pPr>
        <w:ind w:firstLine="0"/>
      </w:pPr>
    </w:p>
    <w:p w14:paraId="3C2AE2FB" w14:textId="77777777" w:rsidR="0017778A" w:rsidRDefault="005736D3">
      <w:pPr>
        <w:pStyle w:val="aa"/>
        <w:jc w:val="center"/>
      </w:pPr>
      <w:r>
        <w:t>ТЕХНИЧЕСКИЕ ТРЕБОВАНИЯ</w:t>
      </w:r>
      <w:r>
        <w:br/>
        <w:t>К РАЗРАБОТКЕ БИБЛИОТЕЧНОЙ ИНФОРМАЦИОННОЙ СИСТЕМЫ</w:t>
      </w:r>
      <w:r>
        <w:br/>
        <w:t>УЧЁТА ВЫДАЧИ И ВОЗВРАТА ИЗДАНИЙ</w:t>
      </w:r>
      <w:r>
        <w:br/>
        <w:t>(БИС)</w:t>
      </w:r>
    </w:p>
    <w:p w14:paraId="54528ED9" w14:textId="77777777" w:rsidR="0017778A" w:rsidRDefault="0017778A">
      <w:pPr>
        <w:ind w:firstLine="0"/>
      </w:pPr>
    </w:p>
    <w:p w14:paraId="7E3F0899" w14:textId="77777777" w:rsidR="0017778A" w:rsidRDefault="0017778A">
      <w:pPr>
        <w:ind w:firstLine="0"/>
      </w:pPr>
    </w:p>
    <w:p w14:paraId="5339D9C1" w14:textId="77777777" w:rsidR="0017778A" w:rsidRDefault="0017778A">
      <w:pPr>
        <w:ind w:firstLine="0"/>
      </w:pPr>
    </w:p>
    <w:p w14:paraId="6D63AAD6" w14:textId="77777777" w:rsidR="0017778A" w:rsidRDefault="0017778A">
      <w:pPr>
        <w:ind w:firstLine="0"/>
      </w:pPr>
    </w:p>
    <w:p w14:paraId="239DB8E6" w14:textId="77777777" w:rsidR="0017778A" w:rsidRDefault="005736D3">
      <w:pPr>
        <w:ind w:firstLine="0"/>
        <w:jc w:val="center"/>
      </w:pPr>
      <w:r>
        <w:t>Лабораторная работа № 4</w:t>
      </w:r>
      <w:r>
        <w:br/>
        <w:t>Траньков Р.С., СИ-41</w:t>
      </w:r>
    </w:p>
    <w:p w14:paraId="74CB0B6B" w14:textId="77777777" w:rsidR="0017778A" w:rsidRDefault="0017778A">
      <w:pPr>
        <w:ind w:firstLine="0"/>
      </w:pPr>
    </w:p>
    <w:p w14:paraId="2C820D18" w14:textId="6D7593C0" w:rsidR="0017778A" w:rsidRDefault="005736D3">
      <w:pPr>
        <w:ind w:firstLine="0"/>
        <w:jc w:val="center"/>
      </w:pPr>
      <w:r>
        <w:t xml:space="preserve">На </w:t>
      </w:r>
      <w:r>
        <w:rPr>
          <w:sz w:val="24"/>
        </w:rPr>
        <w:fldChar w:fldCharType="begin"/>
      </w:r>
      <w:r>
        <w:rPr>
          <w:sz w:val="24"/>
        </w:rPr>
        <w:instrText xml:space="preserve"> NUMPAGES </w:instrText>
      </w:r>
      <w:r>
        <w:rPr>
          <w:sz w:val="24"/>
        </w:rPr>
        <w:fldChar w:fldCharType="separate"/>
      </w:r>
      <w:r>
        <w:rPr>
          <w:noProof/>
          <w:sz w:val="24"/>
        </w:rPr>
        <w:t>21</w:t>
      </w:r>
      <w:r>
        <w:rPr>
          <w:sz w:val="24"/>
        </w:rPr>
        <w:fldChar w:fldCharType="end"/>
      </w:r>
      <w:r>
        <w:t xml:space="preserve"> листах</w:t>
      </w:r>
    </w:p>
    <w:p w14:paraId="143D2A10" w14:textId="77777777" w:rsidR="0017778A" w:rsidRDefault="0017778A">
      <w:pPr>
        <w:ind w:firstLine="0"/>
      </w:pPr>
    </w:p>
    <w:p w14:paraId="09836136" w14:textId="77777777" w:rsidR="0017778A" w:rsidRDefault="0017778A">
      <w:pPr>
        <w:ind w:firstLine="0"/>
      </w:pPr>
    </w:p>
    <w:p w14:paraId="10350D57" w14:textId="77777777" w:rsidR="0017778A" w:rsidRDefault="0017778A">
      <w:pPr>
        <w:ind w:firstLine="0"/>
      </w:pPr>
    </w:p>
    <w:p w14:paraId="5E4D8956" w14:textId="77777777" w:rsidR="0017778A" w:rsidRDefault="0017778A">
      <w:pPr>
        <w:ind w:firstLine="0"/>
      </w:pPr>
    </w:p>
    <w:p w14:paraId="5F9A9410" w14:textId="77777777" w:rsidR="0017778A" w:rsidRDefault="005736D3">
      <w:pPr>
        <w:ind w:firstLine="0"/>
        <w:jc w:val="center"/>
      </w:pPr>
      <w:r>
        <w:t>Гомель — 2026</w:t>
      </w:r>
    </w:p>
    <w:p w14:paraId="482F1243" w14:textId="77777777" w:rsidR="0017778A" w:rsidRDefault="0017778A">
      <w:pPr>
        <w:sectPr w:rsidR="0017778A">
          <w:headerReference w:type="default" r:id="rId10"/>
          <w:footerReference w:type="default" r:id="rId11"/>
          <w:pgSz w:w="11906" w:h="16838"/>
          <w:pgMar w:top="1134" w:right="567" w:bottom="1417" w:left="1701" w:header="340" w:footer="397" w:gutter="0"/>
          <w:cols w:space="720"/>
          <w:docGrid w:linePitch="360"/>
        </w:sectPr>
      </w:pPr>
    </w:p>
    <w:p w14:paraId="50DC761F" w14:textId="77777777" w:rsidR="0017778A" w:rsidRDefault="005736D3">
      <w:pPr>
        <w:ind w:firstLine="0"/>
        <w:jc w:val="center"/>
      </w:pPr>
      <w:r>
        <w:rPr>
          <w:b/>
        </w:rPr>
        <w:lastRenderedPageBreak/>
        <w:t>СОДЕРЖАНИЕ</w:t>
      </w:r>
    </w:p>
    <w:p w14:paraId="34AC5EAD" w14:textId="77777777" w:rsidR="0017778A" w:rsidRDefault="0017778A">
      <w:pPr>
        <w:ind w:firstLine="0"/>
      </w:pPr>
    </w:p>
    <w:p w14:paraId="59D52A90" w14:textId="174E371F" w:rsidR="005736D3" w:rsidRDefault="005736D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TOC \o "1-2" \h \z \u </w:instrText>
      </w:r>
      <w:r>
        <w:rPr>
          <w:sz w:val="24"/>
        </w:rPr>
        <w:fldChar w:fldCharType="separate"/>
      </w:r>
      <w:hyperlink w:anchor="_Toc242176329" w:history="1">
        <w:r w:rsidRPr="00CD469C">
          <w:rPr>
            <w:rStyle w:val="aff8"/>
            <w:rFonts w:eastAsiaTheme="majorEastAsia"/>
            <w:noProof/>
          </w:rPr>
          <w:t>1 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CEBF49" w14:textId="181CE4BD" w:rsidR="005736D3" w:rsidRDefault="005736D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30" w:history="1">
        <w:r w:rsidRPr="00CD469C">
          <w:rPr>
            <w:rStyle w:val="aff8"/>
            <w:rFonts w:eastAsiaTheme="majorEastAsia"/>
            <w:noProof/>
          </w:rPr>
          <w:t>2 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8D3FB7" w14:textId="71CE80A1" w:rsidR="005736D3" w:rsidRDefault="005736D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31" w:history="1">
        <w:r w:rsidRPr="00CD469C">
          <w:rPr>
            <w:rStyle w:val="aff8"/>
            <w:rFonts w:eastAsiaTheme="majorEastAsia"/>
            <w:noProof/>
          </w:rPr>
          <w:t>3 Назначение и цели создания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D23468" w14:textId="49BE9B5B" w:rsidR="005736D3" w:rsidRDefault="005736D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32" w:history="1">
        <w:r w:rsidRPr="00CD469C">
          <w:rPr>
            <w:rStyle w:val="aff8"/>
            <w:rFonts w:eastAsiaTheme="majorEastAsia"/>
            <w:noProof/>
          </w:rPr>
          <w:t>3.1 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316D52" w14:textId="2683A5C5" w:rsidR="005736D3" w:rsidRDefault="005736D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33" w:history="1">
        <w:r w:rsidRPr="00CD469C">
          <w:rPr>
            <w:rStyle w:val="aff8"/>
            <w:rFonts w:eastAsiaTheme="majorEastAsia"/>
            <w:noProof/>
          </w:rPr>
          <w:t>3.2 Цели создания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3BC03A" w14:textId="4C7ADAF2" w:rsidR="005736D3" w:rsidRDefault="005736D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34" w:history="1">
        <w:r w:rsidRPr="00CD469C">
          <w:rPr>
            <w:rStyle w:val="aff8"/>
            <w:rFonts w:eastAsiaTheme="majorEastAsia"/>
            <w:noProof/>
          </w:rPr>
          <w:t>4 Характеристика объекта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4A37F3" w14:textId="2B129829" w:rsidR="005736D3" w:rsidRDefault="005736D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35" w:history="1">
        <w:r w:rsidRPr="00CD469C">
          <w:rPr>
            <w:rStyle w:val="aff8"/>
            <w:rFonts w:eastAsiaTheme="majorEastAsia"/>
            <w:noProof/>
          </w:rPr>
          <w:t>5 Требования 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515F09" w14:textId="3178B6D0" w:rsidR="005736D3" w:rsidRDefault="005736D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36" w:history="1">
        <w:r w:rsidRPr="00CD469C">
          <w:rPr>
            <w:rStyle w:val="aff8"/>
            <w:rFonts w:eastAsiaTheme="majorEastAsia"/>
            <w:noProof/>
          </w:rPr>
          <w:t>5.1 Требования к структуре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B7BC8E" w14:textId="4236A103" w:rsidR="005736D3" w:rsidRDefault="005736D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37" w:history="1">
        <w:r w:rsidRPr="00CD469C">
          <w:rPr>
            <w:rStyle w:val="aff8"/>
            <w:rFonts w:eastAsiaTheme="majorEastAsia"/>
            <w:noProof/>
          </w:rPr>
          <w:t>5.2 Требования к процедурам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C956BA" w14:textId="5B5EA67E" w:rsidR="005736D3" w:rsidRDefault="005736D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38" w:history="1">
        <w:r w:rsidRPr="00CD469C">
          <w:rPr>
            <w:rStyle w:val="aff8"/>
            <w:rFonts w:eastAsiaTheme="majorEastAsia"/>
            <w:noProof/>
          </w:rPr>
          <w:t>5.3 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10C774" w14:textId="227CA705" w:rsidR="005736D3" w:rsidRDefault="005736D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39" w:history="1">
        <w:r w:rsidRPr="00CD469C">
          <w:rPr>
            <w:rStyle w:val="aff8"/>
            <w:rFonts w:eastAsiaTheme="majorEastAsia"/>
            <w:noProof/>
          </w:rPr>
          <w:t>5.4 Требования к информационной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C09B97" w14:textId="265E8512" w:rsidR="005736D3" w:rsidRDefault="005736D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40" w:history="1">
        <w:r w:rsidRPr="00CD469C">
          <w:rPr>
            <w:rStyle w:val="aff8"/>
            <w:rFonts w:eastAsiaTheme="majorEastAsia"/>
            <w:noProof/>
          </w:rPr>
          <w:t>5.5 Требования к патентной чистоте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1D994A" w14:textId="5D955616" w:rsidR="005736D3" w:rsidRDefault="005736D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41" w:history="1">
        <w:r w:rsidRPr="00CD469C">
          <w:rPr>
            <w:rStyle w:val="aff8"/>
            <w:rFonts w:eastAsiaTheme="majorEastAsia"/>
            <w:noProof/>
          </w:rPr>
          <w:t>5.6 Надёжность и производительность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8E96E1" w14:textId="3E1DC7D2" w:rsidR="005736D3" w:rsidRDefault="005736D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42" w:history="1">
        <w:r w:rsidRPr="00CD469C">
          <w:rPr>
            <w:rStyle w:val="aff8"/>
            <w:rFonts w:eastAsiaTheme="majorEastAsia"/>
            <w:noProof/>
          </w:rPr>
          <w:t>6 Требования к видам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3F1E44" w14:textId="4A13BC1B" w:rsidR="005736D3" w:rsidRDefault="005736D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43" w:history="1">
        <w:r w:rsidRPr="00CD469C">
          <w:rPr>
            <w:rStyle w:val="aff8"/>
            <w:rFonts w:eastAsiaTheme="majorEastAsia"/>
            <w:noProof/>
          </w:rPr>
          <w:t>6.1 Информационное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78D917" w14:textId="72F02F32" w:rsidR="005736D3" w:rsidRDefault="005736D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44" w:history="1">
        <w:r w:rsidRPr="00CD469C">
          <w:rPr>
            <w:rStyle w:val="aff8"/>
            <w:rFonts w:eastAsiaTheme="majorEastAsia"/>
            <w:noProof/>
          </w:rPr>
          <w:t>6.2 Математическое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2D1EA5" w14:textId="1DDC1CA8" w:rsidR="005736D3" w:rsidRDefault="005736D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45" w:history="1">
        <w:r w:rsidRPr="00CD469C">
          <w:rPr>
            <w:rStyle w:val="aff8"/>
            <w:rFonts w:eastAsiaTheme="majorEastAsia"/>
            <w:noProof/>
          </w:rPr>
          <w:t>6.3 Программное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FD913C" w14:textId="712A3729" w:rsidR="005736D3" w:rsidRDefault="005736D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46" w:history="1">
        <w:r w:rsidRPr="00CD469C">
          <w:rPr>
            <w:rStyle w:val="aff8"/>
            <w:rFonts w:eastAsiaTheme="majorEastAsia"/>
            <w:noProof/>
          </w:rPr>
          <w:t>6.4 Техническое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B976DA" w14:textId="55C4B685" w:rsidR="005736D3" w:rsidRDefault="005736D3">
      <w:pPr>
        <w:pStyle w:val="2c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47" w:history="1">
        <w:r w:rsidRPr="00CD469C">
          <w:rPr>
            <w:rStyle w:val="aff8"/>
            <w:rFonts w:eastAsiaTheme="majorEastAsia"/>
            <w:noProof/>
          </w:rPr>
          <w:t>6.5 Организационное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114AAF" w14:textId="2EE6E4EE" w:rsidR="005736D3" w:rsidRDefault="005736D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48" w:history="1">
        <w:r w:rsidRPr="00CD469C">
          <w:rPr>
            <w:rStyle w:val="aff8"/>
            <w:rFonts w:eastAsiaTheme="majorEastAsia"/>
            <w:noProof/>
          </w:rPr>
          <w:t>7 Состав и содержание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6AEBF9" w14:textId="12806F95" w:rsidR="005736D3" w:rsidRDefault="005736D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49" w:history="1">
        <w:r w:rsidRPr="00CD469C">
          <w:rPr>
            <w:rStyle w:val="aff8"/>
            <w:rFonts w:eastAsiaTheme="majorEastAsia"/>
            <w:noProof/>
          </w:rPr>
          <w:t>8 Порядок приёмки в эксплуатацию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EB857A" w14:textId="54D1310C" w:rsidR="005736D3" w:rsidRDefault="005736D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50" w:history="1">
        <w:r w:rsidRPr="00CD469C">
          <w:rPr>
            <w:rStyle w:val="aff8"/>
            <w:rFonts w:eastAsiaTheme="majorEastAsia"/>
            <w:noProof/>
          </w:rPr>
          <w:t>9 Требования к документированию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6C60E1" w14:textId="35E16CE8" w:rsidR="005736D3" w:rsidRDefault="005736D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51" w:history="1">
        <w:r w:rsidRPr="00CD469C">
          <w:rPr>
            <w:rStyle w:val="aff8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CD5D1F" w14:textId="5866CD25" w:rsidR="005736D3" w:rsidRDefault="005736D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52" w:history="1">
        <w:r w:rsidRPr="00CD469C">
          <w:rPr>
            <w:rStyle w:val="aff8"/>
            <w:rFonts w:eastAsiaTheme="majorEastAsia"/>
            <w:noProof/>
          </w:rPr>
          <w:t>ПРИЛОЖЕНИЕ А (справочное) Исходная модель IDEF0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7A4FBD" w14:textId="6D35FD6E" w:rsidR="005736D3" w:rsidRDefault="005736D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53" w:history="1">
        <w:r w:rsidRPr="00CD469C">
          <w:rPr>
            <w:rStyle w:val="aff8"/>
            <w:rFonts w:eastAsiaTheme="majorEastAsia"/>
            <w:noProof/>
          </w:rPr>
          <w:t>ПРИЛОЖЕНИЕ Б (справочное) Процессы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5211EE" w14:textId="2F8C79FA" w:rsidR="005736D3" w:rsidRDefault="005736D3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76354" w:history="1">
        <w:r w:rsidRPr="00CD469C">
          <w:rPr>
            <w:rStyle w:val="aff8"/>
            <w:rFonts w:eastAsiaTheme="majorEastAsia"/>
            <w:noProof/>
          </w:rPr>
          <w:t>ПРИЛОЖЕНИЕ В (справочное) Прослеживаемость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_Toc242176354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B8DD67" w14:textId="4D868C23" w:rsidR="0017778A" w:rsidRDefault="005736D3">
      <w:pPr>
        <w:ind w:firstLine="0"/>
      </w:pPr>
      <w:r>
        <w:rPr>
          <w:sz w:val="24"/>
        </w:rPr>
        <w:fldChar w:fldCharType="end"/>
      </w:r>
    </w:p>
    <w:p w14:paraId="761287FD" w14:textId="77777777" w:rsidR="0017778A" w:rsidRDefault="005736D3">
      <w:r>
        <w:br w:type="page"/>
      </w:r>
    </w:p>
    <w:p w14:paraId="3FF7F15E" w14:textId="77777777" w:rsidR="0017778A" w:rsidRDefault="005736D3">
      <w:pPr>
        <w:pStyle w:val="1"/>
      </w:pPr>
      <w:bookmarkStart w:id="0" w:name="_Toc242176329"/>
      <w:r>
        <w:lastRenderedPageBreak/>
        <w:t>1 Введение</w:t>
      </w:r>
      <w:bookmarkEnd w:id="0"/>
    </w:p>
    <w:p w14:paraId="25F371C0" w14:textId="77777777" w:rsidR="0017778A" w:rsidRDefault="0017778A">
      <w:pPr>
        <w:ind w:firstLine="0"/>
      </w:pPr>
    </w:p>
    <w:p w14:paraId="075F9AFC" w14:textId="77777777" w:rsidR="0017778A" w:rsidRDefault="005736D3">
      <w:pPr>
        <w:jc w:val="both"/>
      </w:pPr>
      <w:r>
        <w:t>Документ задаёт проверяемые требования к библиотечной информационной системе, которая помогает библиотекарю учитывать выдачу и возврат изданий. Основа требований — IDEF0-модель варианта 18 из предыдущей лабораторной работы. Вход в систему и разграничение прав уточняют механизм M2 этой модели.</w:t>
      </w:r>
    </w:p>
    <w:p w14:paraId="79C96CEA" w14:textId="77777777" w:rsidR="0017778A" w:rsidRDefault="005736D3">
      <w:pPr>
        <w:jc w:val="both"/>
      </w:pPr>
      <w:r>
        <w:t>Формулировка задания о «зашифрованном виде» сохранена на вводной странице. В проектном решении пароль хранится как хеш Argon2id с солью, а клиентская проверка дублируется сервером, чтобы её нельзя было обойти прямым запросом. Оба уточнения требуют согласования. Полный текст СТП 09150.11.118-2009 в исходных материалах не представлен, поэтому соответствие всем его пунктам здесь не заявляется.</w:t>
      </w:r>
    </w:p>
    <w:p w14:paraId="3F645621" w14:textId="77777777" w:rsidR="0017778A" w:rsidRDefault="005736D3">
      <w:pPr>
        <w:pStyle w:val="1"/>
      </w:pPr>
      <w:bookmarkStart w:id="1" w:name="_Toc242176330"/>
      <w:r>
        <w:t>2 Общие сведения</w:t>
      </w:r>
      <w:bookmarkEnd w:id="1"/>
    </w:p>
    <w:p w14:paraId="0748F30E" w14:textId="77777777" w:rsidR="0017778A" w:rsidRDefault="0017778A">
      <w:pPr>
        <w:ind w:firstLine="0"/>
      </w:pPr>
    </w:p>
    <w:p w14:paraId="14A10301" w14:textId="77777777" w:rsidR="0017778A" w:rsidRDefault="005736D3">
      <w:pPr>
        <w:jc w:val="both"/>
      </w:pPr>
      <w:r>
        <w:t>Полное название: библиотечная информационная система учёта выдачи и возврата изданий (БИС). Пользователи системы — библиотекарь и администратор. Читатель участвует в процессе выдачи и возврата, но доступ читателя к самой БИС в исходной модели не предусмотрен.</w:t>
      </w:r>
    </w:p>
    <w:p w14:paraId="7FFD0990" w14:textId="77777777" w:rsidR="0017778A" w:rsidRDefault="005736D3">
      <w:pPr>
        <w:jc w:val="both"/>
      </w:pPr>
      <w:r>
        <w:t>Исходные материалы: IDEF0-модель «Учитывать выдачу и возврат изданий», словарь дуг ICOM и задание лабораторной работы № 4. Каталог и учёт читателей входят в БИС, а не считаются внешними системами. Смежный почтовый сервер для уведомлений добавлен как проектное допущение; его интерфейс описан ниже.</w:t>
      </w:r>
    </w:p>
    <w:p w14:paraId="2964CF1A" w14:textId="77777777" w:rsidR="0017778A" w:rsidRDefault="005736D3">
      <w:pPr>
        <w:jc w:val="both"/>
      </w:pPr>
      <w:r>
        <w:t>Числовые значения, отсутствующие в задании, приняты для учебного проекта и должны быть подтверждены библиотекой до реализации. Они перечислены в таблице 2.1.</w:t>
      </w:r>
    </w:p>
    <w:p w14:paraId="1B69E09B" w14:textId="77777777" w:rsidR="0017778A" w:rsidRDefault="0017778A">
      <w:pPr>
        <w:ind w:firstLine="0"/>
      </w:pPr>
    </w:p>
    <w:p w14:paraId="47DA4AB6" w14:textId="77777777" w:rsidR="0017778A" w:rsidRDefault="005736D3">
      <w:pPr>
        <w:keepNext/>
        <w:ind w:firstLine="0"/>
      </w:pPr>
      <w:r>
        <w:rPr>
          <w:b/>
          <w:sz w:val="24"/>
        </w:rPr>
        <w:t>Таблица 2.1 – Проектные допущения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535"/>
        <w:gridCol w:w="2835"/>
      </w:tblGrid>
      <w:tr w:rsidR="0017778A" w14:paraId="04B730AC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710EFF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590F2D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Принятое значение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A7F036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Основание проверки</w:t>
            </w:r>
          </w:p>
        </w:tc>
      </w:tr>
      <w:tr w:rsidR="0017778A" w14:paraId="4AF7912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D2DCED" w14:textId="77777777" w:rsidR="0017778A" w:rsidRDefault="005736D3">
            <w:pPr>
              <w:ind w:firstLine="0"/>
            </w:pPr>
            <w:r>
              <w:rPr>
                <w:sz w:val="24"/>
              </w:rPr>
              <w:t>Выдача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722A8A" w14:textId="77777777" w:rsidR="0017778A" w:rsidRDefault="005736D3">
            <w:pPr>
              <w:ind w:firstLine="0"/>
            </w:pPr>
            <w:r>
              <w:rPr>
                <w:sz w:val="24"/>
              </w:rPr>
              <w:t>Не более 5 открытых выдач; срок 14 календарных дней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D6E40D" w14:textId="77777777" w:rsidR="0017778A" w:rsidRDefault="005736D3">
            <w:pPr>
              <w:ind w:firstLine="0"/>
            </w:pPr>
            <w:r>
              <w:rPr>
                <w:sz w:val="24"/>
              </w:rPr>
              <w:t>Граничные сценарии F-02</w:t>
            </w:r>
          </w:p>
        </w:tc>
      </w:tr>
      <w:tr w:rsidR="0017778A" w14:paraId="7AAB063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8760A1" w14:textId="77777777" w:rsidR="0017778A" w:rsidRDefault="005736D3">
            <w:pPr>
              <w:ind w:firstLine="0"/>
            </w:pPr>
            <w:r>
              <w:rPr>
                <w:sz w:val="24"/>
              </w:rPr>
              <w:t>Копии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92B875" w14:textId="77777777" w:rsidR="0017778A" w:rsidRDefault="005736D3">
            <w:pPr>
              <w:ind w:firstLine="0"/>
            </w:pPr>
            <w:r>
              <w:rPr>
                <w:sz w:val="24"/>
              </w:rPr>
              <w:t>Ежедневно; хранение 30 дней; восстановление до 4 часов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BB54A5" w14:textId="77777777" w:rsidR="0017778A" w:rsidRDefault="005736D3">
            <w:pPr>
              <w:ind w:firstLine="0"/>
            </w:pPr>
            <w:r>
              <w:rPr>
                <w:sz w:val="24"/>
              </w:rPr>
              <w:t>Испытание Q-02</w:t>
            </w:r>
          </w:p>
        </w:tc>
      </w:tr>
      <w:tr w:rsidR="0017778A" w14:paraId="2A8F54A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1B8398" w14:textId="77777777" w:rsidR="0017778A" w:rsidRDefault="005736D3">
            <w:pPr>
              <w:ind w:firstLine="0"/>
            </w:pPr>
            <w:r>
              <w:rPr>
                <w:sz w:val="24"/>
              </w:rPr>
              <w:t>Нагрузка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94167D" w14:textId="77777777" w:rsidR="0017778A" w:rsidRDefault="005736D3">
            <w:pPr>
              <w:ind w:firstLine="0"/>
            </w:pPr>
            <w:r>
              <w:rPr>
                <w:sz w:val="24"/>
              </w:rPr>
              <w:t xml:space="preserve">20 одновременных сотрудников; 95 % </w:t>
            </w:r>
            <w:r>
              <w:rPr>
                <w:sz w:val="24"/>
              </w:rPr>
              <w:t>поисков до 3 секунд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2FA30F" w14:textId="77777777" w:rsidR="0017778A" w:rsidRDefault="005736D3">
            <w:pPr>
              <w:ind w:firstLine="0"/>
            </w:pPr>
            <w:r>
              <w:rPr>
                <w:sz w:val="24"/>
              </w:rPr>
              <w:t>Нагрузочное испытание Q-03</w:t>
            </w:r>
          </w:p>
        </w:tc>
      </w:tr>
      <w:tr w:rsidR="0017778A" w14:paraId="27536C84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AEB10D" w14:textId="77777777" w:rsidR="0017778A" w:rsidRDefault="005736D3">
            <w:pPr>
              <w:ind w:firstLine="0"/>
            </w:pPr>
            <w:r>
              <w:rPr>
                <w:sz w:val="24"/>
              </w:rPr>
              <w:t>Доступность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CB36A2" w14:textId="77777777" w:rsidR="0017778A" w:rsidRDefault="005736D3">
            <w:pPr>
              <w:ind w:firstLine="0"/>
            </w:pPr>
            <w:r>
              <w:rPr>
                <w:sz w:val="24"/>
              </w:rPr>
              <w:t>Не менее 99 % за календарный месяц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BC8CF" w14:textId="77777777" w:rsidR="0017778A" w:rsidRDefault="005736D3">
            <w:pPr>
              <w:ind w:firstLine="0"/>
            </w:pPr>
            <w:r>
              <w:rPr>
                <w:sz w:val="24"/>
              </w:rPr>
              <w:t>Мониторинг Q-04</w:t>
            </w:r>
          </w:p>
        </w:tc>
      </w:tr>
      <w:tr w:rsidR="0017778A" w14:paraId="02B0C33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76CA16" w14:textId="77777777" w:rsidR="0017778A" w:rsidRDefault="005736D3">
            <w:pPr>
              <w:ind w:firstLine="0"/>
            </w:pPr>
            <w:r>
              <w:rPr>
                <w:sz w:val="24"/>
              </w:rPr>
              <w:t>Журнал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33886E" w14:textId="77777777" w:rsidR="0017778A" w:rsidRDefault="005736D3">
            <w:pPr>
              <w:ind w:firstLine="0"/>
            </w:pPr>
            <w:r>
              <w:rPr>
                <w:sz w:val="24"/>
              </w:rPr>
              <w:t>Хранение событий доступа 90 дней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5C705" w14:textId="77777777" w:rsidR="0017778A" w:rsidRDefault="005736D3">
            <w:pPr>
              <w:ind w:firstLine="0"/>
            </w:pPr>
            <w:r>
              <w:rPr>
                <w:sz w:val="24"/>
              </w:rPr>
              <w:t>Проверка A-07</w:t>
            </w:r>
          </w:p>
        </w:tc>
      </w:tr>
      <w:tr w:rsidR="0017778A" w14:paraId="1EF9D59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3ECC62" w14:textId="77777777" w:rsidR="0017778A" w:rsidRDefault="005736D3">
            <w:pPr>
              <w:ind w:firstLine="0"/>
            </w:pPr>
            <w:r>
              <w:rPr>
                <w:sz w:val="24"/>
              </w:rPr>
              <w:t>Пароль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33A18C" w14:textId="77777777" w:rsidR="0017778A" w:rsidRDefault="005736D3">
            <w:pPr>
              <w:ind w:firstLine="0"/>
            </w:pPr>
            <w:r>
              <w:rPr>
                <w:sz w:val="24"/>
              </w:rPr>
              <w:t>8–128 символов; Argon2id: 19 МиБ, t=2, p=1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C94F74" w14:textId="77777777" w:rsidR="0017778A" w:rsidRDefault="005736D3">
            <w:pPr>
              <w:ind w:firstLine="0"/>
            </w:pPr>
            <w:r>
              <w:rPr>
                <w:sz w:val="24"/>
              </w:rPr>
              <w:t>Граничные тесты A-02, A-03</w:t>
            </w:r>
          </w:p>
        </w:tc>
      </w:tr>
      <w:tr w:rsidR="0017778A" w14:paraId="176FF44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8370B2" w14:textId="77777777" w:rsidR="0017778A" w:rsidRDefault="005736D3">
            <w:pPr>
              <w:ind w:firstLine="0"/>
            </w:pPr>
            <w:r>
              <w:rPr>
                <w:sz w:val="24"/>
              </w:rPr>
              <w:t>Защита входа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874603" w14:textId="77777777" w:rsidR="0017778A" w:rsidRDefault="005736D3">
            <w:pPr>
              <w:ind w:firstLine="0"/>
            </w:pPr>
            <w:r>
              <w:rPr>
                <w:sz w:val="24"/>
              </w:rPr>
              <w:t>5 ошибок — блокировка 15 минут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95C9EB" w14:textId="77777777" w:rsidR="0017778A" w:rsidRDefault="005736D3">
            <w:pPr>
              <w:ind w:firstLine="0"/>
            </w:pPr>
            <w:r>
              <w:rPr>
                <w:sz w:val="24"/>
              </w:rPr>
              <w:t>Проверка A-08</w:t>
            </w:r>
          </w:p>
        </w:tc>
      </w:tr>
      <w:tr w:rsidR="0017778A" w14:paraId="12E910B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FAC1E0" w14:textId="77777777" w:rsidR="0017778A" w:rsidRDefault="005736D3">
            <w:pPr>
              <w:ind w:firstLine="0"/>
            </w:pPr>
            <w:r>
              <w:rPr>
                <w:sz w:val="24"/>
              </w:rPr>
              <w:t>Восстановление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EC7ACC" w14:textId="77777777" w:rsidR="0017778A" w:rsidRDefault="005736D3">
            <w:pPr>
              <w:ind w:firstLine="0"/>
            </w:pPr>
            <w:r>
              <w:rPr>
                <w:sz w:val="24"/>
              </w:rPr>
              <w:t>Код 15 минут; 5 попыток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2FEECD" w14:textId="77777777" w:rsidR="0017778A" w:rsidRDefault="005736D3">
            <w:pPr>
              <w:ind w:firstLine="0"/>
            </w:pPr>
            <w:r>
              <w:rPr>
                <w:sz w:val="24"/>
              </w:rPr>
              <w:t>Проверка A-06</w:t>
            </w:r>
          </w:p>
        </w:tc>
      </w:tr>
      <w:tr w:rsidR="0017778A" w14:paraId="6B4A815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2A841" w14:textId="77777777" w:rsidR="0017778A" w:rsidRDefault="005736D3">
            <w:pPr>
              <w:ind w:firstLine="0"/>
            </w:pPr>
            <w:r>
              <w:rPr>
                <w:sz w:val="24"/>
              </w:rPr>
              <w:lastRenderedPageBreak/>
              <w:t>Браузеры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6D7771" w14:textId="77777777" w:rsidR="0017778A" w:rsidRDefault="005736D3">
            <w:pPr>
              <w:ind w:firstLine="0"/>
            </w:pPr>
            <w:r>
              <w:rPr>
                <w:sz w:val="24"/>
              </w:rPr>
              <w:t>Chrome, Edge, Firefox 128+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8BFBDF" w14:textId="77777777" w:rsidR="0017778A" w:rsidRDefault="005736D3">
            <w:pPr>
              <w:ind w:firstLine="0"/>
            </w:pPr>
            <w:r>
              <w:rPr>
                <w:sz w:val="24"/>
              </w:rPr>
              <w:t>Проверка S-02</w:t>
            </w:r>
          </w:p>
        </w:tc>
      </w:tr>
      <w:tr w:rsidR="0017778A" w14:paraId="0A9DDBE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50AC97" w14:textId="77777777" w:rsidR="0017778A" w:rsidRDefault="005736D3">
            <w:pPr>
              <w:ind w:firstLine="0"/>
            </w:pPr>
            <w:r>
              <w:rPr>
                <w:sz w:val="24"/>
              </w:rPr>
              <w:t>Передача данных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F9E982" w14:textId="77777777" w:rsidR="0017778A" w:rsidRDefault="005736D3">
            <w:pPr>
              <w:ind w:firstLine="0"/>
            </w:pPr>
            <w:r>
              <w:rPr>
                <w:sz w:val="24"/>
              </w:rPr>
              <w:t>TLS 1.2 и выше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7FF319" w14:textId="77777777" w:rsidR="0017778A" w:rsidRDefault="005736D3">
            <w:pPr>
              <w:ind w:firstLine="0"/>
            </w:pPr>
            <w:r>
              <w:rPr>
                <w:sz w:val="24"/>
              </w:rPr>
              <w:t>Проверка I-01</w:t>
            </w:r>
          </w:p>
        </w:tc>
      </w:tr>
    </w:tbl>
    <w:p w14:paraId="6508F963" w14:textId="77777777" w:rsidR="0017778A" w:rsidRDefault="0017778A">
      <w:pPr>
        <w:ind w:firstLine="0"/>
      </w:pPr>
    </w:p>
    <w:p w14:paraId="24544314" w14:textId="77777777" w:rsidR="0017778A" w:rsidRDefault="005736D3">
      <w:pPr>
        <w:jc w:val="both"/>
      </w:pPr>
      <w:r>
        <w:t xml:space="preserve">Внешний почтовый сервер принимает </w:t>
      </w:r>
      <w:r>
        <w:t>уведомления от БИС по SMTP с TLS. БИС передаёт адрес, тему и текст сообщения, получает результат доставки и повторяет отправку после сбоя. Иных внешних интерфейсов исходная модель не задаёт; добавлять их без описания источника данных нельзя.</w:t>
      </w:r>
    </w:p>
    <w:p w14:paraId="4F9E1042" w14:textId="77777777" w:rsidR="0017778A" w:rsidRDefault="005736D3">
      <w:pPr>
        <w:pStyle w:val="1"/>
      </w:pPr>
      <w:bookmarkStart w:id="2" w:name="_Toc242176331"/>
      <w:r>
        <w:t>3 Назначение и цели создания</w:t>
      </w:r>
      <w:bookmarkEnd w:id="2"/>
    </w:p>
    <w:p w14:paraId="7DE2A471" w14:textId="77777777" w:rsidR="0017778A" w:rsidRDefault="0017778A">
      <w:pPr>
        <w:ind w:firstLine="0"/>
      </w:pPr>
    </w:p>
    <w:p w14:paraId="7ACB758A" w14:textId="77777777" w:rsidR="0017778A" w:rsidRDefault="005736D3">
      <w:pPr>
        <w:pStyle w:val="21"/>
      </w:pPr>
      <w:bookmarkStart w:id="3" w:name="_Toc242176332"/>
      <w:r>
        <w:t>3.1 Назначение</w:t>
      </w:r>
      <w:bookmarkEnd w:id="3"/>
    </w:p>
    <w:p w14:paraId="6A691DF3" w14:textId="77777777" w:rsidR="0017778A" w:rsidRDefault="0017778A">
      <w:pPr>
        <w:ind w:firstLine="0"/>
      </w:pPr>
    </w:p>
    <w:p w14:paraId="5DAEE5FE" w14:textId="77777777" w:rsidR="0017778A" w:rsidRDefault="005736D3">
      <w:pPr>
        <w:jc w:val="both"/>
      </w:pPr>
      <w:r>
        <w:t>БИС нужна для поиска экземпляров, проверки условий выдачи, оформления выдачи и возврата, контроля сроков, уведомлений и отчётов. Система не ведёт закупки фонда и финансовый учёт штрафов: эти процессы лежат за границами IDEF0-модели.</w:t>
      </w:r>
    </w:p>
    <w:p w14:paraId="19BA1EA3" w14:textId="77777777" w:rsidR="0017778A" w:rsidRDefault="005736D3">
      <w:pPr>
        <w:pStyle w:val="21"/>
      </w:pPr>
      <w:bookmarkStart w:id="4" w:name="_Toc242176333"/>
      <w:r>
        <w:t>3.2 Цели создания</w:t>
      </w:r>
      <w:bookmarkEnd w:id="4"/>
    </w:p>
    <w:p w14:paraId="14361322" w14:textId="77777777" w:rsidR="0017778A" w:rsidRDefault="0017778A">
      <w:pPr>
        <w:ind w:firstLine="0"/>
      </w:pPr>
    </w:p>
    <w:p w14:paraId="7988B080" w14:textId="77777777" w:rsidR="0017778A" w:rsidRDefault="005736D3">
      <w:pPr>
        <w:jc w:val="both"/>
      </w:pPr>
      <w:r>
        <w:t>Система должна заменить разрозненные записи единым журналом операций, поддерживать актуальный статус каждого экземпляра и показывать библиотекарю ограничения до оформления выдачи. Доступ к операциям получают только сотрудники с назначенными правами.</w:t>
      </w:r>
    </w:p>
    <w:p w14:paraId="0BE824B3" w14:textId="77777777" w:rsidR="0017778A" w:rsidRDefault="005736D3">
      <w:pPr>
        <w:pStyle w:val="1"/>
      </w:pPr>
      <w:bookmarkStart w:id="5" w:name="_Toc242176334"/>
      <w:r>
        <w:t>4 Характеристика объекта автоматизации</w:t>
      </w:r>
      <w:bookmarkEnd w:id="5"/>
    </w:p>
    <w:p w14:paraId="63D4A6CA" w14:textId="77777777" w:rsidR="0017778A" w:rsidRDefault="0017778A">
      <w:pPr>
        <w:ind w:firstLine="0"/>
      </w:pPr>
    </w:p>
    <w:p w14:paraId="700F8353" w14:textId="77777777" w:rsidR="0017778A" w:rsidRDefault="005736D3">
      <w:pPr>
        <w:jc w:val="both"/>
      </w:pPr>
      <w:r>
        <w:t xml:space="preserve">Контекстная функция A-0 получает запрос читателя (I1) либо возвращённое издание (I2). Работой управляют правила библиотеки (C1), каталог и учётные правила (C2), сроки и ограничения (C3). </w:t>
      </w:r>
      <w:r>
        <w:t>Результатами служат выданное издание (O1), обновлённый статус фонда (O2), уведомление (O3) и отчёт (O4). Библиотекарь (M1) работает через БИС (M2) с библиотечным фондом (M3). Состав функций показан в таблице 4.1.</w:t>
      </w:r>
    </w:p>
    <w:p w14:paraId="1E2DEF3B" w14:textId="77777777" w:rsidR="0017778A" w:rsidRDefault="0017778A">
      <w:pPr>
        <w:ind w:firstLine="0"/>
      </w:pPr>
    </w:p>
    <w:p w14:paraId="633F6972" w14:textId="77777777" w:rsidR="0017778A" w:rsidRDefault="005736D3">
      <w:pPr>
        <w:keepNext/>
        <w:ind w:firstLine="0"/>
      </w:pPr>
      <w:r>
        <w:rPr>
          <w:b/>
          <w:sz w:val="24"/>
        </w:rPr>
        <w:t>Таблица 4.1 – Функции и данные модели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592"/>
        <w:gridCol w:w="3912"/>
      </w:tblGrid>
      <w:tr w:rsidR="0017778A" w14:paraId="2C3A47E6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BD3167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Функция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1D00F9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Содержание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BB5861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Связанные данные</w:t>
            </w:r>
          </w:p>
        </w:tc>
      </w:tr>
      <w:tr w:rsidR="0017778A" w14:paraId="6246579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E5010B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A1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65EF91" w14:textId="77777777" w:rsidR="0017778A" w:rsidRDefault="005736D3">
            <w:pPr>
              <w:ind w:firstLine="0"/>
            </w:pPr>
            <w:r>
              <w:rPr>
                <w:sz w:val="24"/>
              </w:rPr>
              <w:t>Проверить читателя и доступность издания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A46F14" w14:textId="77777777" w:rsidR="0017778A" w:rsidRDefault="005736D3">
            <w:pPr>
              <w:ind w:firstLine="0"/>
            </w:pPr>
            <w:r>
              <w:rPr>
                <w:sz w:val="24"/>
              </w:rPr>
              <w:t>I1; C1–C3; M1–M3 → W1</w:t>
            </w:r>
          </w:p>
        </w:tc>
      </w:tr>
      <w:tr w:rsidR="0017778A" w14:paraId="37F16FF6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9A0E8C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A2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2CE588" w14:textId="77777777" w:rsidR="0017778A" w:rsidRDefault="005736D3">
            <w:pPr>
              <w:ind w:firstLine="0"/>
            </w:pPr>
            <w:r>
              <w:rPr>
                <w:sz w:val="24"/>
              </w:rPr>
              <w:t>Зарегистрировать выдачу издания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6E4FA0" w14:textId="77777777" w:rsidR="0017778A" w:rsidRDefault="005736D3">
            <w:pPr>
              <w:ind w:firstLine="0"/>
            </w:pPr>
            <w:r>
              <w:rPr>
                <w:sz w:val="24"/>
              </w:rPr>
              <w:t>W1; C1–C3; M1–M3 → W2, O1</w:t>
            </w:r>
          </w:p>
        </w:tc>
      </w:tr>
      <w:tr w:rsidR="0017778A" w14:paraId="094E9912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610B1B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A3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3E35F" w14:textId="77777777" w:rsidR="0017778A" w:rsidRDefault="005736D3">
            <w:pPr>
              <w:ind w:firstLine="0"/>
            </w:pPr>
            <w:r>
              <w:rPr>
                <w:sz w:val="24"/>
              </w:rPr>
              <w:t>Зарегистрировать возврат и контролировать срок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66A82C" w14:textId="77777777" w:rsidR="0017778A" w:rsidRDefault="005736D3">
            <w:pPr>
              <w:ind w:firstLine="0"/>
            </w:pPr>
            <w:r>
              <w:rPr>
                <w:sz w:val="24"/>
              </w:rPr>
              <w:t>I2, W2; C1–C3; M1–M3 → O2, W3</w:t>
            </w:r>
          </w:p>
        </w:tc>
      </w:tr>
      <w:tr w:rsidR="0017778A" w14:paraId="044879D6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530F66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A4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8276F3" w14:textId="77777777" w:rsidR="0017778A" w:rsidRDefault="005736D3">
            <w:pPr>
              <w:ind w:firstLine="0"/>
            </w:pPr>
            <w:r>
              <w:rPr>
                <w:sz w:val="24"/>
              </w:rPr>
              <w:t>Сформировать уведомления и отчёты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1A1947" w14:textId="77777777" w:rsidR="0017778A" w:rsidRDefault="005736D3">
            <w:pPr>
              <w:ind w:firstLine="0"/>
            </w:pPr>
            <w:r>
              <w:rPr>
                <w:sz w:val="24"/>
              </w:rPr>
              <w:t>W3; C1; M2 → O3, O4</w:t>
            </w:r>
          </w:p>
        </w:tc>
      </w:tr>
    </w:tbl>
    <w:p w14:paraId="6B76AD54" w14:textId="77777777" w:rsidR="0017778A" w:rsidRDefault="0017778A">
      <w:pPr>
        <w:ind w:firstLine="0"/>
      </w:pPr>
    </w:p>
    <w:p w14:paraId="42E46CA2" w14:textId="77777777" w:rsidR="0017778A" w:rsidRDefault="005736D3">
      <w:pPr>
        <w:jc w:val="both"/>
      </w:pPr>
      <w:r>
        <w:t xml:space="preserve">Состав и формат каждой дуги ICOM приведены в таблице 4.2. W1 означает решение по заявке, W2 — запись выдачи, W3 — сведения о просрочке. Вход в БИС и роль администратора не показаны в исходной модели обслуживания </w:t>
      </w:r>
      <w:r>
        <w:lastRenderedPageBreak/>
        <w:t>читателя. Требования к ним являются проектным расширением механизма M2 и прослеживаются через диаграмму Б.1, а не выдаются за функцию A1–A4.</w:t>
      </w:r>
    </w:p>
    <w:p w14:paraId="502852F3" w14:textId="77777777" w:rsidR="0017778A" w:rsidRDefault="0017778A">
      <w:pPr>
        <w:ind w:firstLine="0"/>
      </w:pPr>
    </w:p>
    <w:p w14:paraId="360314C9" w14:textId="77777777" w:rsidR="0017778A" w:rsidRDefault="005736D3">
      <w:pPr>
        <w:keepNext/>
        <w:ind w:firstLine="0"/>
      </w:pPr>
      <w:r>
        <w:rPr>
          <w:b/>
          <w:sz w:val="24"/>
        </w:rPr>
        <w:t>Таблица 4.2 – Дуги ICOM и состав данных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5669"/>
      </w:tblGrid>
      <w:tr w:rsidR="0017778A" w14:paraId="642BC71B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13B10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8398B2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85D43B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Состав или форма представления</w:t>
            </w:r>
          </w:p>
        </w:tc>
      </w:tr>
      <w:tr w:rsidR="0017778A" w14:paraId="068700E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823165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I1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ADE0AE" w14:textId="77777777" w:rsidR="0017778A" w:rsidRDefault="005736D3">
            <w:pPr>
              <w:ind w:firstLine="0"/>
            </w:pPr>
            <w:r>
              <w:rPr>
                <w:sz w:val="24"/>
              </w:rPr>
              <w:t xml:space="preserve">Запрос </w:t>
            </w:r>
            <w:r>
              <w:rPr>
                <w:sz w:val="24"/>
              </w:rPr>
              <w:t>читателя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91701E" w14:textId="77777777" w:rsidR="0017778A" w:rsidRDefault="005736D3">
            <w:pPr>
              <w:ind w:firstLine="0"/>
            </w:pPr>
            <w:r>
              <w:rPr>
                <w:sz w:val="24"/>
              </w:rPr>
              <w:t>Идентификаторы читателя и экземпляра; запись в форме заявки</w:t>
            </w:r>
          </w:p>
        </w:tc>
      </w:tr>
      <w:tr w:rsidR="0017778A" w14:paraId="3F3E264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939EA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I2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6F83C0" w14:textId="77777777" w:rsidR="0017778A" w:rsidRDefault="005736D3">
            <w:pPr>
              <w:ind w:firstLine="0"/>
            </w:pPr>
            <w:r>
              <w:rPr>
                <w:sz w:val="24"/>
              </w:rPr>
              <w:t>Возвращённое издание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1E2A01" w14:textId="77777777" w:rsidR="0017778A" w:rsidRDefault="005736D3">
            <w:pPr>
              <w:ind w:firstLine="0"/>
            </w:pPr>
            <w:r>
              <w:rPr>
                <w:sz w:val="24"/>
              </w:rPr>
              <w:t>Идентификатор экземпляра и состояние при приёмке</w:t>
            </w:r>
          </w:p>
        </w:tc>
      </w:tr>
      <w:tr w:rsidR="0017778A" w14:paraId="66F17A83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4E66CD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C1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CAA27C" w14:textId="77777777" w:rsidR="0017778A" w:rsidRDefault="005736D3">
            <w:pPr>
              <w:ind w:firstLine="0"/>
            </w:pPr>
            <w:r>
              <w:rPr>
                <w:sz w:val="24"/>
              </w:rPr>
              <w:t>Правила библиотеки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C84AFB" w14:textId="77777777" w:rsidR="0017778A" w:rsidRDefault="005736D3">
            <w:pPr>
              <w:ind w:firstLine="0"/>
            </w:pPr>
            <w:r>
              <w:rPr>
                <w:sz w:val="24"/>
              </w:rPr>
              <w:t>Локальный регламент обслуживания и роли</w:t>
            </w:r>
          </w:p>
        </w:tc>
      </w:tr>
      <w:tr w:rsidR="0017778A" w14:paraId="0CC7749E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F5F30B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C2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79C5B5" w14:textId="77777777" w:rsidR="0017778A" w:rsidRDefault="005736D3">
            <w:pPr>
              <w:ind w:firstLine="0"/>
            </w:pPr>
            <w:r>
              <w:rPr>
                <w:sz w:val="24"/>
              </w:rPr>
              <w:t>Каталог фонда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A2B35A" w14:textId="77777777" w:rsidR="0017778A" w:rsidRDefault="005736D3">
            <w:pPr>
              <w:ind w:firstLine="0"/>
            </w:pPr>
            <w:r>
              <w:rPr>
                <w:sz w:val="24"/>
              </w:rPr>
              <w:t xml:space="preserve">Карточки изданий, </w:t>
            </w:r>
            <w:r>
              <w:rPr>
                <w:sz w:val="24"/>
              </w:rPr>
              <w:t>экземпляров и их статусы</w:t>
            </w:r>
          </w:p>
        </w:tc>
      </w:tr>
      <w:tr w:rsidR="0017778A" w14:paraId="0CDCE833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17A9C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C3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5988C4" w14:textId="77777777" w:rsidR="0017778A" w:rsidRDefault="005736D3">
            <w:pPr>
              <w:ind w:firstLine="0"/>
            </w:pPr>
            <w:r>
              <w:rPr>
                <w:sz w:val="24"/>
              </w:rPr>
              <w:t>Сроки и ограничения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E095BA" w14:textId="77777777" w:rsidR="0017778A" w:rsidRDefault="005736D3">
            <w:pPr>
              <w:ind w:firstLine="0"/>
            </w:pPr>
            <w:r>
              <w:rPr>
                <w:sz w:val="24"/>
              </w:rPr>
              <w:t>Проектные значения: 14 дней, 5 открытых выдач</w:t>
            </w:r>
          </w:p>
        </w:tc>
      </w:tr>
      <w:tr w:rsidR="0017778A" w14:paraId="19BDA95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4A806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O1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6EAA33" w14:textId="77777777" w:rsidR="0017778A" w:rsidRDefault="005736D3">
            <w:pPr>
              <w:ind w:firstLine="0"/>
            </w:pPr>
            <w:r>
              <w:rPr>
                <w:sz w:val="24"/>
              </w:rPr>
              <w:t>Выданное издание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42CF5" w14:textId="77777777" w:rsidR="0017778A" w:rsidRDefault="005736D3">
            <w:pPr>
              <w:ind w:firstLine="0"/>
            </w:pPr>
            <w:r>
              <w:rPr>
                <w:sz w:val="24"/>
              </w:rPr>
              <w:t>Экземпляр и подтверждённая запись выдачи</w:t>
            </w:r>
          </w:p>
        </w:tc>
      </w:tr>
      <w:tr w:rsidR="0017778A" w14:paraId="08CB338B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155B13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O2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53A8C9" w14:textId="77777777" w:rsidR="0017778A" w:rsidRDefault="005736D3">
            <w:pPr>
              <w:ind w:firstLine="0"/>
            </w:pPr>
            <w:r>
              <w:rPr>
                <w:sz w:val="24"/>
              </w:rPr>
              <w:t>Статус фонда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7F32C2" w14:textId="77777777" w:rsidR="0017778A" w:rsidRDefault="005736D3">
            <w:pPr>
              <w:ind w:firstLine="0"/>
            </w:pPr>
            <w:r>
              <w:rPr>
                <w:sz w:val="24"/>
              </w:rPr>
              <w:t>Идентификатор экземпляра, состояние и доступность</w:t>
            </w:r>
          </w:p>
        </w:tc>
      </w:tr>
      <w:tr w:rsidR="0017778A" w14:paraId="2B1087F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500BC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O3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7A10B3" w14:textId="77777777" w:rsidR="0017778A" w:rsidRDefault="005736D3">
            <w:pPr>
              <w:ind w:firstLine="0"/>
            </w:pPr>
            <w:r>
              <w:rPr>
                <w:sz w:val="24"/>
              </w:rPr>
              <w:t>Уведомление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DF8C27" w14:textId="77777777" w:rsidR="0017778A" w:rsidRDefault="005736D3">
            <w:pPr>
              <w:ind w:firstLine="0"/>
            </w:pPr>
            <w:r>
              <w:rPr>
                <w:sz w:val="24"/>
              </w:rPr>
              <w:t xml:space="preserve">Адрес, </w:t>
            </w:r>
            <w:r>
              <w:rPr>
                <w:sz w:val="24"/>
              </w:rPr>
              <w:t>тема, текст, результат доставки</w:t>
            </w:r>
          </w:p>
        </w:tc>
      </w:tr>
      <w:tr w:rsidR="0017778A" w14:paraId="4A56E784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3BDEE0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O4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E2054C" w14:textId="77777777" w:rsidR="0017778A" w:rsidRDefault="005736D3">
            <w:pPr>
              <w:ind w:firstLine="0"/>
            </w:pPr>
            <w:r>
              <w:rPr>
                <w:sz w:val="24"/>
              </w:rPr>
              <w:t>Отчёт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F23137" w14:textId="77777777" w:rsidR="0017778A" w:rsidRDefault="005736D3">
            <w:pPr>
              <w:ind w:firstLine="0"/>
            </w:pPr>
            <w:r>
              <w:rPr>
                <w:sz w:val="24"/>
              </w:rPr>
              <w:t>PDF и CSV; период, операции, итоговые количества</w:t>
            </w:r>
          </w:p>
        </w:tc>
      </w:tr>
      <w:tr w:rsidR="0017778A" w14:paraId="6933FC6E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C994F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M1–M3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9223D2" w14:textId="77777777" w:rsidR="0017778A" w:rsidRDefault="005736D3">
            <w:pPr>
              <w:ind w:firstLine="0"/>
            </w:pPr>
            <w:r>
              <w:rPr>
                <w:sz w:val="24"/>
              </w:rPr>
              <w:t>Механизмы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750B02" w14:textId="77777777" w:rsidR="0017778A" w:rsidRDefault="005736D3">
            <w:pPr>
              <w:ind w:firstLine="0"/>
            </w:pPr>
            <w:r>
              <w:rPr>
                <w:sz w:val="24"/>
              </w:rPr>
              <w:t>Библиотекарь, БИС и библиотечный фонд</w:t>
            </w:r>
          </w:p>
        </w:tc>
      </w:tr>
      <w:tr w:rsidR="0017778A" w14:paraId="5AB6737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67E45A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W1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002BF" w14:textId="77777777" w:rsidR="0017778A" w:rsidRDefault="005736D3">
            <w:pPr>
              <w:ind w:firstLine="0"/>
            </w:pPr>
            <w:r>
              <w:rPr>
                <w:sz w:val="24"/>
              </w:rPr>
              <w:t>Решение по заявке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66401D" w14:textId="77777777" w:rsidR="0017778A" w:rsidRDefault="005736D3">
            <w:pPr>
              <w:ind w:firstLine="0"/>
            </w:pPr>
            <w:r>
              <w:rPr>
                <w:sz w:val="24"/>
              </w:rPr>
              <w:t>Читатель, экземпляр, принято/отказ, причина</w:t>
            </w:r>
          </w:p>
        </w:tc>
      </w:tr>
      <w:tr w:rsidR="0017778A" w14:paraId="76B8EDAE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79BC9C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W2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456E9B" w14:textId="77777777" w:rsidR="0017778A" w:rsidRDefault="005736D3">
            <w:pPr>
              <w:ind w:firstLine="0"/>
            </w:pPr>
            <w:r>
              <w:rPr>
                <w:sz w:val="24"/>
              </w:rPr>
              <w:t>Запись выдачи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B12A85" w14:textId="77777777" w:rsidR="0017778A" w:rsidRDefault="005736D3">
            <w:pPr>
              <w:ind w:firstLine="0"/>
            </w:pPr>
            <w:r>
              <w:rPr>
                <w:sz w:val="24"/>
              </w:rPr>
              <w:t xml:space="preserve">Читатель, </w:t>
            </w:r>
            <w:r>
              <w:rPr>
                <w:sz w:val="24"/>
              </w:rPr>
              <w:t>экземпляр, даты выдачи и возврата</w:t>
            </w:r>
          </w:p>
        </w:tc>
      </w:tr>
      <w:tr w:rsidR="0017778A" w14:paraId="1F48D4EB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832359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W3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EFDFFA" w14:textId="77777777" w:rsidR="0017778A" w:rsidRDefault="005736D3">
            <w:pPr>
              <w:ind w:firstLine="0"/>
            </w:pPr>
            <w:r>
              <w:rPr>
                <w:sz w:val="24"/>
              </w:rPr>
              <w:t>Сведения о просрочке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706113" w14:textId="77777777" w:rsidR="0017778A" w:rsidRDefault="005736D3">
            <w:pPr>
              <w:ind w:firstLine="0"/>
            </w:pPr>
            <w:r>
              <w:rPr>
                <w:sz w:val="24"/>
              </w:rPr>
              <w:t>Номер выдачи, дата срока и число дней просрочки</w:t>
            </w:r>
          </w:p>
        </w:tc>
      </w:tr>
    </w:tbl>
    <w:p w14:paraId="481D0BFE" w14:textId="77777777" w:rsidR="0017778A" w:rsidRDefault="0017778A">
      <w:pPr>
        <w:ind w:firstLine="0"/>
      </w:pPr>
    </w:p>
    <w:p w14:paraId="1D61FA33" w14:textId="77777777" w:rsidR="0017778A" w:rsidRDefault="005736D3">
      <w:pPr>
        <w:pStyle w:val="1"/>
      </w:pPr>
      <w:bookmarkStart w:id="6" w:name="_Toc242176335"/>
      <w:r>
        <w:t>5 Требования к системе</w:t>
      </w:r>
      <w:bookmarkEnd w:id="6"/>
    </w:p>
    <w:p w14:paraId="52C831B8" w14:textId="77777777" w:rsidR="0017778A" w:rsidRDefault="0017778A">
      <w:pPr>
        <w:ind w:firstLine="0"/>
      </w:pPr>
    </w:p>
    <w:p w14:paraId="65284CB6" w14:textId="77777777" w:rsidR="0017778A" w:rsidRDefault="005736D3">
      <w:pPr>
        <w:pStyle w:val="21"/>
      </w:pPr>
      <w:bookmarkStart w:id="7" w:name="_Toc242176336"/>
      <w:r>
        <w:t>5.1 Требования к структуре</w:t>
      </w:r>
      <w:bookmarkEnd w:id="7"/>
    </w:p>
    <w:p w14:paraId="5613DF65" w14:textId="77777777" w:rsidR="0017778A" w:rsidRDefault="0017778A">
      <w:pPr>
        <w:ind w:firstLine="0"/>
      </w:pPr>
    </w:p>
    <w:p w14:paraId="536E1A81" w14:textId="77777777" w:rsidR="0017778A" w:rsidRDefault="005736D3">
      <w:pPr>
        <w:jc w:val="both"/>
      </w:pPr>
      <w:r>
        <w:rPr>
          <w:b/>
        </w:rPr>
        <w:t xml:space="preserve">S-01. </w:t>
      </w:r>
      <w:r>
        <w:t xml:space="preserve">Система состоит из подсистем доступа, каталога и фонда, выдачи и возврата, </w:t>
      </w:r>
      <w:r>
        <w:t>уведомлений и отчётов. Проверка: В интерфейсе доступны функции каждой подсистемы согласно роли пользователя.</w:t>
      </w:r>
    </w:p>
    <w:p w14:paraId="41FBA785" w14:textId="77777777" w:rsidR="0017778A" w:rsidRDefault="005736D3">
      <w:pPr>
        <w:jc w:val="both"/>
      </w:pPr>
      <w:r>
        <w:rPr>
          <w:b/>
        </w:rPr>
        <w:t xml:space="preserve">S-02. </w:t>
      </w:r>
      <w:r>
        <w:t>Сотрудник выполняет библиотечные операции в Chrome 128+, Edge 128+ или Firefox 128+ без установки отдельного клиента. Проверка: Поиск, выдача и возврат проходят в каждом из трёх браузеров указанных версий.</w:t>
      </w:r>
    </w:p>
    <w:p w14:paraId="6E567F4B" w14:textId="77777777" w:rsidR="0017778A" w:rsidRDefault="005736D3">
      <w:pPr>
        <w:jc w:val="center"/>
      </w:pPr>
      <w:r>
        <w:rPr>
          <w:noProof/>
        </w:rPr>
        <w:lastRenderedPageBreak/>
        <w:drawing>
          <wp:inline distT="0" distB="0" distL="0" distR="0" wp14:anchorId="65B8C724" wp14:editId="7CBC8BF0">
            <wp:extent cx="4500000" cy="23823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syste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8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4242" w14:textId="77777777" w:rsidR="0017778A" w:rsidRDefault="005736D3">
      <w:pPr>
        <w:ind w:firstLine="0"/>
        <w:jc w:val="center"/>
      </w:pPr>
      <w:r>
        <w:t>Рисунок 5.1 – Структура БИС</w:t>
      </w:r>
    </w:p>
    <w:p w14:paraId="46208191" w14:textId="77777777" w:rsidR="0017778A" w:rsidRDefault="0017778A">
      <w:pPr>
        <w:ind w:firstLine="0"/>
      </w:pPr>
    </w:p>
    <w:p w14:paraId="68177C3A" w14:textId="77777777" w:rsidR="0017778A" w:rsidRDefault="005736D3">
      <w:pPr>
        <w:pStyle w:val="21"/>
      </w:pPr>
      <w:bookmarkStart w:id="8" w:name="_Toc242176337"/>
      <w:r>
        <w:t>5.2 Требования к процедурам доступа</w:t>
      </w:r>
      <w:bookmarkEnd w:id="8"/>
    </w:p>
    <w:p w14:paraId="6805B421" w14:textId="77777777" w:rsidR="0017778A" w:rsidRDefault="0017778A">
      <w:pPr>
        <w:ind w:firstLine="0"/>
      </w:pPr>
    </w:p>
    <w:p w14:paraId="3DDC47E1" w14:textId="77777777" w:rsidR="0017778A" w:rsidRDefault="005736D3">
      <w:pPr>
        <w:jc w:val="both"/>
      </w:pPr>
      <w:r>
        <w:rPr>
          <w:b/>
        </w:rPr>
        <w:t xml:space="preserve">A-01. </w:t>
      </w:r>
      <w:r>
        <w:t>Система запрашивает логин и пароль перед доступом к данным читателей и операциям фонда. Проверка: Без входа защищённые страницы и запросы не возвращают данные.</w:t>
      </w:r>
    </w:p>
    <w:p w14:paraId="46BE602C" w14:textId="77777777" w:rsidR="0017778A" w:rsidRDefault="005736D3">
      <w:pPr>
        <w:jc w:val="both"/>
      </w:pPr>
      <w:r>
        <w:rPr>
          <w:b/>
        </w:rPr>
        <w:t xml:space="preserve">A-02. </w:t>
      </w:r>
      <w:r>
        <w:t>При создании и восстановлении пароля интерфейс проверяет длину от 8 до 128 символов, наличие цифры, строчной и прописной буквы. Допускаются буквы Unicode, цифры и печатные знаки; сервер повторяет проверку. Проверка: Пароль из 7 и 129 символов отклоняется; подходящие пароли из 8 и 128 символов принимаются. Прямой запрос не обходит правило.</w:t>
      </w:r>
    </w:p>
    <w:p w14:paraId="107C653C" w14:textId="77777777" w:rsidR="0017778A" w:rsidRDefault="005736D3">
      <w:pPr>
        <w:jc w:val="both"/>
      </w:pPr>
      <w:r>
        <w:rPr>
          <w:b/>
        </w:rPr>
        <w:t xml:space="preserve">A-03. </w:t>
      </w:r>
      <w:r>
        <w:t>Пароли хранятся только как хеш Argon2id с индивидуальной случайной солью не менее 16 байт; параметры: m=19456 КиБ, t=2, p=1. Исходный пароль не сохраняется. Проверка: В хранилище нет исходного пароля; два одинаковых пароля дают разные записи, параметры Argon2id совпадают с заданными.</w:t>
      </w:r>
    </w:p>
    <w:p w14:paraId="0F445BD5" w14:textId="77777777" w:rsidR="0017778A" w:rsidRDefault="005736D3">
      <w:pPr>
        <w:jc w:val="both"/>
      </w:pPr>
      <w:r>
        <w:rPr>
          <w:b/>
        </w:rPr>
        <w:t xml:space="preserve">A-04. </w:t>
      </w:r>
      <w:r>
        <w:t>После входа сервер назначает роль и проверяет её перед каждой операцией. Библиотекарь обслуживает читателей и фонд; администратор управляет учётными записями и настройками, но не оформляет выдачу. Проверка: Запросы вне разрешённой роли отклоняются, в том числе при прямом обращении к серверу.</w:t>
      </w:r>
    </w:p>
    <w:p w14:paraId="4C83B439" w14:textId="77777777" w:rsidR="0017778A" w:rsidRDefault="005736D3">
      <w:pPr>
        <w:jc w:val="both"/>
      </w:pPr>
      <w:r>
        <w:rPr>
          <w:b/>
        </w:rPr>
        <w:t xml:space="preserve">A-05. </w:t>
      </w:r>
      <w:r>
        <w:t>Сеанс завершается через 10 минут после последнего авторизованного запроса к серверу. За минуту до завершения интерфейс предупреждает пользователя и сохраняет несохранённую форму локально до повторного входа. Проверка: Запрос в 9:59 продлевает сеанс; после 10:01 без запросов прежний идентификатор не даёт доступа, введённая форма доступна после повторного входа.</w:t>
      </w:r>
    </w:p>
    <w:p w14:paraId="73A5D13C" w14:textId="77777777" w:rsidR="0017778A" w:rsidRDefault="005736D3">
      <w:pPr>
        <w:jc w:val="both"/>
      </w:pPr>
      <w:r>
        <w:rPr>
          <w:b/>
        </w:rPr>
        <w:t xml:space="preserve">A-06. </w:t>
      </w:r>
      <w:r>
        <w:t xml:space="preserve">Восстановление логина и пароля выполняется через адрес электронной почты, заранее подтверждённый для учётной записи. Одноразовый код действует 15 минут, допускает не более пяти попыток; ответ не раскрывает </w:t>
      </w:r>
      <w:r>
        <w:lastRenderedPageBreak/>
        <w:t>наличие учётной записи. После смены пароля прежние сеансы закрываются. Проверка: Проверяются одноразовость, срок 15 минут, шестая попытка, одинаковый ответ для известного и неизвестного адреса и завершение старых сеансов.</w:t>
      </w:r>
    </w:p>
    <w:p w14:paraId="3B58E588" w14:textId="77777777" w:rsidR="0017778A" w:rsidRDefault="005736D3">
      <w:pPr>
        <w:jc w:val="both"/>
      </w:pPr>
      <w:r>
        <w:rPr>
          <w:b/>
        </w:rPr>
        <w:t xml:space="preserve">A-07. </w:t>
      </w:r>
      <w:r>
        <w:t>Система записывает вход, отказ, сброс пароля и завершение сеанса без паролей и кодов; журнал хранится 90 дней. Проверка: Запись содержит время, тип события и идентификатор учётной записи; секретов нет, записи старше 90 дней удаляются.</w:t>
      </w:r>
    </w:p>
    <w:p w14:paraId="5C6A5A43" w14:textId="77777777" w:rsidR="0017778A" w:rsidRDefault="005736D3">
      <w:pPr>
        <w:jc w:val="both"/>
      </w:pPr>
      <w:r>
        <w:rPr>
          <w:b/>
        </w:rPr>
        <w:t xml:space="preserve">A-08. </w:t>
      </w:r>
      <w:r>
        <w:t>После пяти неуспешных попыток входа учётная запись блокируется на 15 минут; время блокировки не продлевается повторными запросами. Проверка: Пятая ошибка включает блокировку, верный пароль во время блокировки отклоняется, через 15 минут вход возможен.</w:t>
      </w:r>
    </w:p>
    <w:p w14:paraId="77159D98" w14:textId="77777777" w:rsidR="0017778A" w:rsidRDefault="005736D3">
      <w:pPr>
        <w:jc w:val="both"/>
      </w:pPr>
      <w:r>
        <w:rPr>
          <w:b/>
        </w:rPr>
        <w:t xml:space="preserve">A-09. </w:t>
      </w:r>
      <w:r>
        <w:t>Ошибка входа не сообщает, какой из реквизитов неверен и существует ли учётная запись. Проверка: Для неверного логина и неверного пароля показывается одинаковый ответ.</w:t>
      </w:r>
    </w:p>
    <w:p w14:paraId="134BC795" w14:textId="77777777" w:rsidR="0017778A" w:rsidRDefault="005736D3">
      <w:pPr>
        <w:jc w:val="both"/>
      </w:pPr>
      <w:r>
        <w:t>Матрица прав: библиотекарь ищет, регистрирует читателей, выдаёт и принимает экземпляры, формирует отчёты. Администратор создаёт учётные записи сотрудников, меняет роли, запускает резервное копирование и восстановление; выдачу и возврат он не оформляет.</w:t>
      </w:r>
    </w:p>
    <w:p w14:paraId="5D34603D" w14:textId="77777777" w:rsidR="0017778A" w:rsidRDefault="005736D3">
      <w:pPr>
        <w:pStyle w:val="21"/>
      </w:pPr>
      <w:bookmarkStart w:id="9" w:name="_Toc242176338"/>
      <w:r>
        <w:t>5.3 Функциональные требования</w:t>
      </w:r>
      <w:bookmarkEnd w:id="9"/>
    </w:p>
    <w:p w14:paraId="3D5CFE72" w14:textId="77777777" w:rsidR="0017778A" w:rsidRDefault="0017778A">
      <w:pPr>
        <w:ind w:firstLine="0"/>
      </w:pPr>
    </w:p>
    <w:p w14:paraId="339A1FAD" w14:textId="77777777" w:rsidR="0017778A" w:rsidRDefault="005736D3">
      <w:pPr>
        <w:jc w:val="both"/>
      </w:pPr>
      <w:r>
        <w:rPr>
          <w:b/>
        </w:rPr>
        <w:t xml:space="preserve">F-01. </w:t>
      </w:r>
      <w:r>
        <w:t>Библиотекарь ищет издание в каталоге и видит доступность конкретных экземпляров. Проверка: Поиск возвращает издание и статус каждого найденного экземпляра.</w:t>
      </w:r>
    </w:p>
    <w:p w14:paraId="3ABDF588" w14:textId="77777777" w:rsidR="0017778A" w:rsidRDefault="005736D3">
      <w:pPr>
        <w:jc w:val="both"/>
      </w:pPr>
      <w:r>
        <w:rPr>
          <w:b/>
        </w:rPr>
        <w:t xml:space="preserve">F-02. </w:t>
      </w:r>
      <w:r>
        <w:t>Перед выдачей система проверяет активность читателя, доступность экземпляра, отсутствие просрочки и лимит не более пяти открытых выдач; срок обычной выдачи составляет 14 календарных дней. Проверка: Шестая открытая выдача, просрочка или недоступный экземпляр блокируют операцию с причиной; срок возврата равен дате выдачи плюс 14 дней.</w:t>
      </w:r>
    </w:p>
    <w:p w14:paraId="24813966" w14:textId="77777777" w:rsidR="0017778A" w:rsidRDefault="005736D3">
      <w:pPr>
        <w:jc w:val="both"/>
      </w:pPr>
      <w:r>
        <w:rPr>
          <w:b/>
        </w:rPr>
        <w:t xml:space="preserve">F-03. </w:t>
      </w:r>
      <w:r>
        <w:t>При принятом решении по заявке система создаёт запись выдачи с читателем, экземпляром и сроком возврата, меняет статус экземпляра на «выдан» и передаёт экземпляр читателю в одной операции. Проверка: После успешной выдачи запись и статус совпадают; при ошибке оба изменения отменяются, экземпляр не отмечен как переданный.</w:t>
      </w:r>
    </w:p>
    <w:p w14:paraId="0C83D37A" w14:textId="77777777" w:rsidR="0017778A" w:rsidRDefault="005736D3">
      <w:pPr>
        <w:jc w:val="both"/>
      </w:pPr>
      <w:r>
        <w:rPr>
          <w:b/>
        </w:rPr>
        <w:t xml:space="preserve">F-04. </w:t>
      </w:r>
      <w:r>
        <w:t>При возврате библиотекарь отмечает состояние экземпляра; система закрывает выдачу, фиксирует повреждение при наличии и обновляет статус фонда. Проверка: После возврата нет открытой выдачи, состояние и статус экземпляра записаны, повреждённый экземпляр не доступен для новой выдачи.</w:t>
      </w:r>
    </w:p>
    <w:p w14:paraId="3854A57F" w14:textId="77777777" w:rsidR="0017778A" w:rsidRDefault="005736D3">
      <w:pPr>
        <w:jc w:val="both"/>
      </w:pPr>
      <w:r>
        <w:rPr>
          <w:b/>
        </w:rPr>
        <w:t xml:space="preserve">F-05. </w:t>
      </w:r>
      <w:r>
        <w:t xml:space="preserve">Просроченной считается выдача после даты возврата при отсутствии факта возврата. Система передаёт читателю уведомление по электронной почте и фиксирует результат доставки. Проверка: На следующий день после срока </w:t>
      </w:r>
      <w:r>
        <w:lastRenderedPageBreak/>
        <w:t>возврата формируется уведомление; ошибка почтового сервера фиксируется для повторной отправки.</w:t>
      </w:r>
    </w:p>
    <w:p w14:paraId="225DB921" w14:textId="77777777" w:rsidR="0017778A" w:rsidRDefault="005736D3">
      <w:pPr>
        <w:jc w:val="both"/>
      </w:pPr>
      <w:r>
        <w:rPr>
          <w:b/>
        </w:rPr>
        <w:t xml:space="preserve">F-06. </w:t>
      </w:r>
      <w:r>
        <w:t>Библиотекарь выгружает отчёт в PDF и CSV за выбранный период; каждая строка содержит читателя, экземпляр, даты выдачи и возврата, статус просрочки. Проверка: Состав строк и итоги совпадают с записями периода; PDF и CSV содержат названные поля.</w:t>
      </w:r>
    </w:p>
    <w:p w14:paraId="0093DF1D" w14:textId="77777777" w:rsidR="0017778A" w:rsidRDefault="005736D3">
      <w:pPr>
        <w:jc w:val="both"/>
      </w:pPr>
      <w:r>
        <w:rPr>
          <w:b/>
        </w:rPr>
        <w:t xml:space="preserve">F-07. </w:t>
      </w:r>
      <w:r>
        <w:t>Библиотекарь создаёт карточку читателя и запись каталога и может обновлять контактные сведения читателя, но не права сотрудников. Проверка: Созданные записи доступны при поиске; запрос библиотекаря на изменение роли сотрудника отклоняется.</w:t>
      </w:r>
    </w:p>
    <w:p w14:paraId="43E310E2" w14:textId="77777777" w:rsidR="0017778A" w:rsidRDefault="005736D3">
      <w:pPr>
        <w:pStyle w:val="21"/>
      </w:pPr>
      <w:bookmarkStart w:id="10" w:name="_Toc242176339"/>
      <w:r>
        <w:t>5.4 Требования к информационной безопасности</w:t>
      </w:r>
      <w:bookmarkEnd w:id="10"/>
    </w:p>
    <w:p w14:paraId="790B9487" w14:textId="77777777" w:rsidR="0017778A" w:rsidRDefault="0017778A">
      <w:pPr>
        <w:ind w:firstLine="0"/>
      </w:pPr>
    </w:p>
    <w:p w14:paraId="4C4DEFF6" w14:textId="77777777" w:rsidR="0017778A" w:rsidRDefault="005736D3">
      <w:pPr>
        <w:jc w:val="both"/>
      </w:pPr>
      <w:r>
        <w:rPr>
          <w:b/>
        </w:rPr>
        <w:t xml:space="preserve">I-01. </w:t>
      </w:r>
      <w:r>
        <w:t xml:space="preserve">Учётные данные и идентификатор сеанса передаются только через TLS 1.2 или выше; запросы по открытому HTTP не обрабатываются. Проверка: </w:t>
      </w:r>
      <w:r>
        <w:t>Подключение по TLS 1.1 и HTTP отклоняется, по TLS 1.2 проходит.</w:t>
      </w:r>
    </w:p>
    <w:p w14:paraId="64FB8004" w14:textId="77777777" w:rsidR="0017778A" w:rsidRDefault="005736D3">
      <w:pPr>
        <w:jc w:val="both"/>
      </w:pPr>
      <w:r>
        <w:rPr>
          <w:b/>
        </w:rPr>
        <w:t xml:space="preserve">I-02. </w:t>
      </w:r>
      <w:r>
        <w:t>Библиотекарь получает только поля читателя, нужные для обслуживания; администратор не получает исходные пароли и хеши через интерфейс или API. Проверка: Ответы API каждой роли не содержат лишних полей и хешей паролей.</w:t>
      </w:r>
    </w:p>
    <w:p w14:paraId="1F6AF684" w14:textId="77777777" w:rsidR="0017778A" w:rsidRDefault="005736D3">
      <w:pPr>
        <w:pStyle w:val="21"/>
      </w:pPr>
      <w:bookmarkStart w:id="11" w:name="_Toc242176340"/>
      <w:r>
        <w:t>5.5 Требования к патентной чистоте</w:t>
      </w:r>
      <w:bookmarkEnd w:id="11"/>
    </w:p>
    <w:p w14:paraId="657FF05B" w14:textId="77777777" w:rsidR="0017778A" w:rsidRDefault="0017778A">
      <w:pPr>
        <w:ind w:firstLine="0"/>
      </w:pPr>
    </w:p>
    <w:p w14:paraId="7834BB0E" w14:textId="77777777" w:rsidR="0017778A" w:rsidRDefault="005736D3">
      <w:pPr>
        <w:jc w:val="both"/>
      </w:pPr>
      <w:r>
        <w:rPr>
          <w:b/>
        </w:rPr>
        <w:t xml:space="preserve">PAT-01. </w:t>
      </w:r>
      <w:r>
        <w:t xml:space="preserve">Перед передачей БИС заказчику состав компонентов и условия их лицензирования документируются; компонент без подтверждённого права использования не включается в поставку. </w:t>
      </w:r>
      <w:r>
        <w:t>Проверка: В перечне указаны компоненты и лицензии, неподтверждённый компонент отсутствует в поставке.</w:t>
      </w:r>
    </w:p>
    <w:p w14:paraId="19F90CC9" w14:textId="77777777" w:rsidR="0017778A" w:rsidRDefault="005736D3">
      <w:pPr>
        <w:pStyle w:val="21"/>
      </w:pPr>
      <w:bookmarkStart w:id="12" w:name="_Toc242176341"/>
      <w:r>
        <w:t>5.6 Надёжность и производительность</w:t>
      </w:r>
      <w:bookmarkEnd w:id="12"/>
    </w:p>
    <w:p w14:paraId="026C48E0" w14:textId="77777777" w:rsidR="0017778A" w:rsidRDefault="0017778A">
      <w:pPr>
        <w:ind w:firstLine="0"/>
      </w:pPr>
    </w:p>
    <w:p w14:paraId="0F34624A" w14:textId="77777777" w:rsidR="0017778A" w:rsidRDefault="005736D3">
      <w:pPr>
        <w:jc w:val="both"/>
      </w:pPr>
      <w:r>
        <w:rPr>
          <w:b/>
        </w:rPr>
        <w:t xml:space="preserve">Q-01. </w:t>
      </w:r>
      <w:r>
        <w:t>Система не допускает одновременной открытой выдачи одного экземпляра двум читателям. Проверка: Два параллельных запроса на выдачу оставляют не более одной открытой записи.</w:t>
      </w:r>
    </w:p>
    <w:p w14:paraId="67AB6B1A" w14:textId="77777777" w:rsidR="0017778A" w:rsidRDefault="005736D3">
      <w:pPr>
        <w:jc w:val="both"/>
      </w:pPr>
      <w:r>
        <w:rPr>
          <w:b/>
        </w:rPr>
        <w:t xml:space="preserve">Q-02. </w:t>
      </w:r>
      <w:r>
        <w:t>Полная резервная копия данных создаётся не реже одного раза в сутки и хранится 30 дней; восстановление на отдельном стенде занимает не более четырёх часов. Проверка: Проверяются дата последней копии, наличие копий за 30 дней и восстановление в пределах четырёх часов.</w:t>
      </w:r>
    </w:p>
    <w:p w14:paraId="3638BA75" w14:textId="77777777" w:rsidR="0017778A" w:rsidRDefault="005736D3">
      <w:pPr>
        <w:jc w:val="both"/>
      </w:pPr>
      <w:r>
        <w:rPr>
          <w:b/>
        </w:rPr>
        <w:t xml:space="preserve">Q-03. </w:t>
      </w:r>
      <w:r>
        <w:t>При 20 одновременных сотрудниках 95 % запросов поиска выполняются не более чем за 3 секунды. Проверка: Нагрузочное испытание с 20 сеансами подтверждает показатель на тестовом каталоге.</w:t>
      </w:r>
    </w:p>
    <w:p w14:paraId="3955F791" w14:textId="77777777" w:rsidR="0017778A" w:rsidRDefault="005736D3">
      <w:pPr>
        <w:jc w:val="both"/>
      </w:pPr>
      <w:r>
        <w:rPr>
          <w:b/>
        </w:rPr>
        <w:t xml:space="preserve">Q-04. </w:t>
      </w:r>
      <w:r>
        <w:t>Доступность БИС составляет не менее 99 % за календарный месяц без учёта заранее объявленного обслуживания. Проверка: По журналу мониторинга рассчитывается месячная доля доступности.</w:t>
      </w:r>
    </w:p>
    <w:p w14:paraId="32074015" w14:textId="77777777" w:rsidR="0017778A" w:rsidRDefault="005736D3">
      <w:pPr>
        <w:pStyle w:val="1"/>
      </w:pPr>
      <w:bookmarkStart w:id="13" w:name="_Toc242176342"/>
      <w:r>
        <w:t>6 Требования к видам обеспечения</w:t>
      </w:r>
      <w:bookmarkEnd w:id="13"/>
    </w:p>
    <w:p w14:paraId="5B322744" w14:textId="77777777" w:rsidR="0017778A" w:rsidRDefault="0017778A">
      <w:pPr>
        <w:ind w:firstLine="0"/>
      </w:pPr>
    </w:p>
    <w:p w14:paraId="2E193A0A" w14:textId="77777777" w:rsidR="0017778A" w:rsidRDefault="005736D3">
      <w:pPr>
        <w:pStyle w:val="21"/>
      </w:pPr>
      <w:bookmarkStart w:id="14" w:name="_Toc242176343"/>
      <w:r>
        <w:lastRenderedPageBreak/>
        <w:t>6.1 Информационное обеспечение</w:t>
      </w:r>
      <w:bookmarkEnd w:id="14"/>
    </w:p>
    <w:p w14:paraId="18D45F69" w14:textId="77777777" w:rsidR="0017778A" w:rsidRDefault="0017778A">
      <w:pPr>
        <w:ind w:firstLine="0"/>
      </w:pPr>
    </w:p>
    <w:p w14:paraId="265D0774" w14:textId="77777777" w:rsidR="0017778A" w:rsidRDefault="005736D3">
      <w:pPr>
        <w:jc w:val="both"/>
      </w:pPr>
      <w:r>
        <w:rPr>
          <w:b/>
        </w:rPr>
        <w:t xml:space="preserve">D-01. </w:t>
      </w:r>
      <w:r>
        <w:t>Система хранит читателя, экземпляр, запись выдачи и возврата, учётную запись сотрудника и события доступа как отдельные связанные записи. Проверка: По идентификаторам можно восстановить историю операций экземпляра и читателя.</w:t>
      </w:r>
    </w:p>
    <w:p w14:paraId="59F3AB7B" w14:textId="77777777" w:rsidR="0017778A" w:rsidRDefault="005736D3">
      <w:pPr>
        <w:jc w:val="both"/>
      </w:pPr>
      <w:r>
        <w:rPr>
          <w:b/>
        </w:rPr>
        <w:t xml:space="preserve">D-02. </w:t>
      </w:r>
      <w:r>
        <w:t>Запрос читателя содержит идентификатор читателя и экземпляра; отчёт содержит период, перечень операций и итоговые количества выдач, возвратов и просрочек. Проверка: Запрос без обязательного поля отклоняется; отчёт содержит все перечисленные поля.</w:t>
      </w:r>
    </w:p>
    <w:p w14:paraId="74066C51" w14:textId="77777777" w:rsidR="0017778A" w:rsidRDefault="005736D3">
      <w:pPr>
        <w:jc w:val="both"/>
      </w:pPr>
      <w:r>
        <w:t>Каталог и карточки экземпляров задают доступность фонда. Запись выдачи связывает читателя, экземпляр, дату выдачи, срок и факт возврата. События доступа хранятся отдельно от данных библиотечных операций.</w:t>
      </w:r>
    </w:p>
    <w:p w14:paraId="35764913" w14:textId="77777777" w:rsidR="0017778A" w:rsidRDefault="005736D3">
      <w:pPr>
        <w:pStyle w:val="21"/>
      </w:pPr>
      <w:bookmarkStart w:id="15" w:name="_Toc242176344"/>
      <w:r>
        <w:t>6.2 Математическое обеспечение</w:t>
      </w:r>
      <w:bookmarkEnd w:id="15"/>
    </w:p>
    <w:p w14:paraId="15DE3C3D" w14:textId="77777777" w:rsidR="0017778A" w:rsidRDefault="0017778A">
      <w:pPr>
        <w:ind w:firstLine="0"/>
      </w:pPr>
    </w:p>
    <w:p w14:paraId="09B9BDF0" w14:textId="77777777" w:rsidR="0017778A" w:rsidRDefault="005736D3">
      <w:pPr>
        <w:jc w:val="both"/>
      </w:pPr>
      <w:r>
        <w:t>Просрочка определяется сравнением текущей даты с датой возврата в открытой записи. Лимит выдачи и срок пользования приведены в таблице 2.1. Штрафы не рассчитываются: финансовый учёт находится вне границ модели.</w:t>
      </w:r>
    </w:p>
    <w:p w14:paraId="35B8687F" w14:textId="77777777" w:rsidR="0017778A" w:rsidRDefault="005736D3">
      <w:pPr>
        <w:pStyle w:val="21"/>
      </w:pPr>
      <w:bookmarkStart w:id="16" w:name="_Toc242176345"/>
      <w:r>
        <w:t>6.3 Программное обеспечение</w:t>
      </w:r>
      <w:bookmarkEnd w:id="16"/>
    </w:p>
    <w:p w14:paraId="7E8D8E79" w14:textId="77777777" w:rsidR="0017778A" w:rsidRDefault="0017778A">
      <w:pPr>
        <w:ind w:firstLine="0"/>
      </w:pPr>
    </w:p>
    <w:p w14:paraId="179FBCF5" w14:textId="77777777" w:rsidR="0017778A" w:rsidRDefault="005736D3">
      <w:pPr>
        <w:jc w:val="both"/>
      </w:pPr>
      <w:r>
        <w:t>БИС включает браузерный интерфейс, серверную часть и хранилище данных. Сервер проверяет роли по A-04, а пароли хранятся по A-03. Смежный почтовый сервер используется только для исходящих уведомлений.</w:t>
      </w:r>
    </w:p>
    <w:p w14:paraId="6620C65D" w14:textId="77777777" w:rsidR="0017778A" w:rsidRDefault="005736D3">
      <w:pPr>
        <w:jc w:val="both"/>
      </w:pPr>
      <w:r>
        <w:rPr>
          <w:b/>
        </w:rPr>
        <w:t xml:space="preserve">INT-01. </w:t>
      </w:r>
      <w:r>
        <w:t>Уведомления отправляются через почтовый сервер по SMTP с TLS; при недоступности сервера сообщение ставится в очередь повторной отправки. Проверка: Успешная и неуспешная отправки фиксируются, недоставленное сообщение повторяется после восстановления связи.</w:t>
      </w:r>
    </w:p>
    <w:p w14:paraId="1266C2F1" w14:textId="77777777" w:rsidR="0017778A" w:rsidRDefault="005736D3">
      <w:pPr>
        <w:pStyle w:val="21"/>
      </w:pPr>
      <w:bookmarkStart w:id="17" w:name="_Toc242176346"/>
      <w:r>
        <w:t>6.4 Техническое обеспечение</w:t>
      </w:r>
      <w:bookmarkEnd w:id="17"/>
    </w:p>
    <w:p w14:paraId="0B515346" w14:textId="77777777" w:rsidR="0017778A" w:rsidRDefault="0017778A">
      <w:pPr>
        <w:ind w:firstLine="0"/>
      </w:pPr>
    </w:p>
    <w:p w14:paraId="49F44EFD" w14:textId="77777777" w:rsidR="0017778A" w:rsidRDefault="005736D3">
      <w:pPr>
        <w:jc w:val="both"/>
      </w:pPr>
      <w:r>
        <w:t xml:space="preserve">Поддерживаемые браузеры определены в S-02. Нагрузочный </w:t>
      </w:r>
      <w:r>
        <w:t>ориентир и критерий ответа системы заданы в Q-03; фактическую ёмкость сервера подбирают по результату нагрузочного испытания.</w:t>
      </w:r>
    </w:p>
    <w:p w14:paraId="3C872058" w14:textId="77777777" w:rsidR="0017778A" w:rsidRDefault="005736D3">
      <w:pPr>
        <w:pStyle w:val="21"/>
      </w:pPr>
      <w:bookmarkStart w:id="18" w:name="_Toc242176347"/>
      <w:r>
        <w:t>6.5 Организационное обеспечение</w:t>
      </w:r>
      <w:bookmarkEnd w:id="18"/>
    </w:p>
    <w:p w14:paraId="26F0A10B" w14:textId="77777777" w:rsidR="0017778A" w:rsidRDefault="0017778A">
      <w:pPr>
        <w:ind w:firstLine="0"/>
      </w:pPr>
    </w:p>
    <w:p w14:paraId="785EEB00" w14:textId="77777777" w:rsidR="0017778A" w:rsidRDefault="005736D3">
      <w:pPr>
        <w:jc w:val="both"/>
      </w:pPr>
      <w:r>
        <w:t>Ответственность библиотекаря и администратора разделена матрицей ролей в 5.2. Порядок предоставления и отзыва доступа утверждается библиотекой до ввода БИС в работу.</w:t>
      </w:r>
    </w:p>
    <w:p w14:paraId="6C6A4E31" w14:textId="77777777" w:rsidR="0017778A" w:rsidRDefault="005736D3">
      <w:pPr>
        <w:pStyle w:val="1"/>
      </w:pPr>
      <w:bookmarkStart w:id="19" w:name="_Toc242176348"/>
      <w:r>
        <w:t>7 Состав и содержание работ</w:t>
      </w:r>
      <w:bookmarkEnd w:id="19"/>
    </w:p>
    <w:p w14:paraId="45469CEB" w14:textId="77777777" w:rsidR="0017778A" w:rsidRDefault="0017778A">
      <w:pPr>
        <w:ind w:firstLine="0"/>
      </w:pPr>
    </w:p>
    <w:p w14:paraId="40FECB99" w14:textId="77777777" w:rsidR="0017778A" w:rsidRDefault="005736D3">
      <w:pPr>
        <w:jc w:val="both"/>
      </w:pPr>
      <w:r>
        <w:t>Этапы разработки и ожидаемые результаты приведены в таблице 7.1.</w:t>
      </w:r>
    </w:p>
    <w:p w14:paraId="09D57976" w14:textId="77777777" w:rsidR="0017778A" w:rsidRDefault="0017778A">
      <w:pPr>
        <w:ind w:firstLine="0"/>
      </w:pPr>
    </w:p>
    <w:p w14:paraId="5DA16547" w14:textId="77777777" w:rsidR="0017778A" w:rsidRDefault="005736D3">
      <w:pPr>
        <w:keepNext/>
        <w:ind w:firstLine="0"/>
      </w:pPr>
      <w:r>
        <w:rPr>
          <w:b/>
          <w:sz w:val="24"/>
        </w:rPr>
        <w:t>Таблица 7.1 – Этапы разработки системы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876"/>
        <w:gridCol w:w="2835"/>
      </w:tblGrid>
      <w:tr w:rsidR="0017778A" w14:paraId="230D8054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74497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CF08A1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8AF609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Ответственный и срок</w:t>
            </w:r>
          </w:p>
        </w:tc>
      </w:tr>
      <w:tr w:rsidR="0017778A" w14:paraId="388D97E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00CDD0" w14:textId="77777777" w:rsidR="0017778A" w:rsidRDefault="005736D3">
            <w:pPr>
              <w:ind w:firstLine="0"/>
            </w:pPr>
            <w:r>
              <w:rPr>
                <w:sz w:val="24"/>
              </w:rPr>
              <w:lastRenderedPageBreak/>
              <w:t>Уточнение требований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E4805A" w14:textId="77777777" w:rsidR="0017778A" w:rsidRDefault="005736D3">
            <w:pPr>
              <w:ind w:firstLine="0"/>
            </w:pPr>
            <w:r>
              <w:rPr>
                <w:sz w:val="24"/>
              </w:rPr>
              <w:t>Согласованные роли, ограничения и критерии приёмки.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1CC3BB" w14:textId="77777777" w:rsidR="0017778A" w:rsidRDefault="005736D3">
            <w:pPr>
              <w:ind w:firstLine="0"/>
            </w:pPr>
            <w:r>
              <w:rPr>
                <w:sz w:val="24"/>
              </w:rPr>
              <w:t>Заказчик и аналитик; 2 недели</w:t>
            </w:r>
          </w:p>
        </w:tc>
      </w:tr>
      <w:tr w:rsidR="0017778A" w14:paraId="7175945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0950E3" w14:textId="77777777" w:rsidR="0017778A" w:rsidRDefault="005736D3">
            <w:pPr>
              <w:ind w:firstLine="0"/>
            </w:pPr>
            <w:r>
              <w:rPr>
                <w:sz w:val="24"/>
              </w:rPr>
              <w:t>Проектирование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70D162" w14:textId="77777777" w:rsidR="0017778A" w:rsidRDefault="005736D3">
            <w:pPr>
              <w:ind w:firstLine="0"/>
            </w:pPr>
            <w:r>
              <w:rPr>
                <w:sz w:val="24"/>
              </w:rPr>
              <w:t>Схема данных, интерфейсы и модель доступа.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1D69ED" w14:textId="77777777" w:rsidR="0017778A" w:rsidRDefault="005736D3">
            <w:pPr>
              <w:ind w:firstLine="0"/>
            </w:pPr>
            <w:r>
              <w:rPr>
                <w:sz w:val="24"/>
              </w:rPr>
              <w:t>Разработчик; 2 недели</w:t>
            </w:r>
          </w:p>
        </w:tc>
      </w:tr>
      <w:tr w:rsidR="0017778A" w14:paraId="3D42C62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C7E4DB" w14:textId="77777777" w:rsidR="0017778A" w:rsidRDefault="005736D3">
            <w:pPr>
              <w:ind w:firstLine="0"/>
            </w:pPr>
            <w:r>
              <w:rPr>
                <w:sz w:val="24"/>
              </w:rPr>
              <w:t>Разработка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A38217" w14:textId="77777777" w:rsidR="0017778A" w:rsidRDefault="005736D3">
            <w:pPr>
              <w:ind w:firstLine="0"/>
            </w:pPr>
            <w:r>
              <w:rPr>
                <w:sz w:val="24"/>
              </w:rPr>
              <w:t>Каталог, выдача, возврат, доступ, уведомления и отчёты.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C2B913" w14:textId="77777777" w:rsidR="0017778A" w:rsidRDefault="005736D3">
            <w:pPr>
              <w:ind w:firstLine="0"/>
            </w:pPr>
            <w:r>
              <w:rPr>
                <w:sz w:val="24"/>
              </w:rPr>
              <w:t>Разработчик; 6 недель</w:t>
            </w:r>
          </w:p>
        </w:tc>
      </w:tr>
      <w:tr w:rsidR="0017778A" w14:paraId="1C780D8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B96FA2" w14:textId="77777777" w:rsidR="0017778A" w:rsidRDefault="005736D3">
            <w:pPr>
              <w:ind w:firstLine="0"/>
            </w:pPr>
            <w:r>
              <w:rPr>
                <w:sz w:val="24"/>
              </w:rPr>
              <w:t>Проверка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FC7809" w14:textId="77777777" w:rsidR="0017778A" w:rsidRDefault="005736D3">
            <w:pPr>
              <w:ind w:firstLine="0"/>
            </w:pPr>
            <w:r>
              <w:rPr>
                <w:sz w:val="24"/>
              </w:rPr>
              <w:t>Протоколы испытаний по ID требований.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5D778" w14:textId="77777777" w:rsidR="0017778A" w:rsidRDefault="005736D3">
            <w:pPr>
              <w:ind w:firstLine="0"/>
            </w:pPr>
            <w:r>
              <w:rPr>
                <w:sz w:val="24"/>
              </w:rPr>
              <w:t>Тестировщик; 2 недели</w:t>
            </w:r>
          </w:p>
        </w:tc>
      </w:tr>
      <w:tr w:rsidR="0017778A" w14:paraId="5C6EFDC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AAF1E5" w14:textId="77777777" w:rsidR="0017778A" w:rsidRDefault="005736D3">
            <w:pPr>
              <w:ind w:firstLine="0"/>
            </w:pPr>
            <w:r>
              <w:rPr>
                <w:sz w:val="24"/>
              </w:rPr>
              <w:t>Передача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0EA479" w14:textId="77777777" w:rsidR="0017778A" w:rsidRDefault="005736D3">
            <w:pPr>
              <w:ind w:firstLine="0"/>
            </w:pPr>
            <w:r>
              <w:rPr>
                <w:sz w:val="24"/>
              </w:rPr>
              <w:t>Документация, резервная копия и обучение.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89E55" w14:textId="77777777" w:rsidR="0017778A" w:rsidRDefault="005736D3">
            <w:pPr>
              <w:ind w:firstLine="0"/>
            </w:pPr>
            <w:r>
              <w:rPr>
                <w:sz w:val="24"/>
              </w:rPr>
              <w:t>Заказчик и разработчик; 1 неделя</w:t>
            </w:r>
          </w:p>
        </w:tc>
      </w:tr>
    </w:tbl>
    <w:p w14:paraId="290A2EB5" w14:textId="77777777" w:rsidR="0017778A" w:rsidRDefault="0017778A">
      <w:pPr>
        <w:ind w:firstLine="0"/>
      </w:pPr>
    </w:p>
    <w:p w14:paraId="06AE9BD1" w14:textId="77777777" w:rsidR="0017778A" w:rsidRDefault="005736D3">
      <w:pPr>
        <w:jc w:val="both"/>
      </w:pPr>
      <w:r>
        <w:t xml:space="preserve">Указанные сроки и состав исполнителей являются проектным планом, а не </w:t>
      </w:r>
      <w:r>
        <w:t>утверждённым графиком заказчика. Дата начала работ в задании не дана.</w:t>
      </w:r>
    </w:p>
    <w:p w14:paraId="739C4E08" w14:textId="77777777" w:rsidR="0017778A" w:rsidRDefault="005736D3">
      <w:pPr>
        <w:pStyle w:val="1"/>
      </w:pPr>
      <w:bookmarkStart w:id="20" w:name="_Toc242176349"/>
      <w:r>
        <w:t>8 Порядок приёмки в эксплуатацию</w:t>
      </w:r>
      <w:bookmarkEnd w:id="20"/>
    </w:p>
    <w:p w14:paraId="4E6A7015" w14:textId="77777777" w:rsidR="0017778A" w:rsidRDefault="0017778A">
      <w:pPr>
        <w:ind w:firstLine="0"/>
      </w:pPr>
    </w:p>
    <w:p w14:paraId="645AB41D" w14:textId="77777777" w:rsidR="0017778A" w:rsidRDefault="005736D3">
      <w:pPr>
        <w:jc w:val="both"/>
      </w:pPr>
      <w:r>
        <w:t xml:space="preserve">Приёмка проводится по сценариям, указанным у каждого требования. Для бизнес-функций используются тестовые читатели и экземпляры; для доступа — </w:t>
      </w:r>
      <w:r>
        <w:t>учётные записи библиотекаря и администратора. Испытания проходят на отдельной копии данных. Основные проверки сведены в таблицу 8.1.</w:t>
      </w:r>
    </w:p>
    <w:p w14:paraId="06BC9840" w14:textId="77777777" w:rsidR="0017778A" w:rsidRDefault="0017778A">
      <w:pPr>
        <w:ind w:firstLine="0"/>
      </w:pPr>
    </w:p>
    <w:p w14:paraId="0C298F51" w14:textId="77777777" w:rsidR="0017778A" w:rsidRDefault="005736D3">
      <w:pPr>
        <w:keepNext/>
        <w:ind w:firstLine="0"/>
      </w:pPr>
      <w:r>
        <w:rPr>
          <w:b/>
          <w:sz w:val="24"/>
        </w:rPr>
        <w:t>Таблица 8.1 – Основные приёмочные проверки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17778A" w14:paraId="3F9E348A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6BD584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EB008C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Основная проверка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80BB4D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 w:rsidR="0017778A" w14:paraId="1013B97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527B7C" w14:textId="77777777" w:rsidR="0017778A" w:rsidRDefault="005736D3">
            <w:pPr>
              <w:ind w:firstLine="0"/>
            </w:pPr>
            <w:r>
              <w:rPr>
                <w:sz w:val="24"/>
              </w:rPr>
              <w:t>Структура S-01–S-02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8065B" w14:textId="77777777" w:rsidR="0017778A" w:rsidRDefault="005736D3">
            <w:pPr>
              <w:ind w:firstLine="0"/>
            </w:pPr>
            <w:r>
              <w:rPr>
                <w:sz w:val="24"/>
              </w:rPr>
              <w:t>Функции подсистем в трёх браузерах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F8C7C0" w14:textId="77777777" w:rsidR="0017778A" w:rsidRDefault="005736D3">
            <w:pPr>
              <w:ind w:firstLine="0"/>
            </w:pPr>
            <w:r>
              <w:rPr>
                <w:sz w:val="24"/>
              </w:rPr>
              <w:t>Все подсистемы доступны согласно роли.</w:t>
            </w:r>
          </w:p>
        </w:tc>
      </w:tr>
      <w:tr w:rsidR="0017778A" w14:paraId="0E31B2E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DC95D" w14:textId="77777777" w:rsidR="0017778A" w:rsidRDefault="005736D3">
            <w:pPr>
              <w:ind w:firstLine="0"/>
            </w:pPr>
            <w:r>
              <w:rPr>
                <w:sz w:val="24"/>
              </w:rPr>
              <w:t>Доступ A-01–A-09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E2E029" w14:textId="77777777" w:rsidR="0017778A" w:rsidRDefault="005736D3">
            <w:pPr>
              <w:ind w:firstLine="0"/>
            </w:pPr>
            <w:r>
              <w:rPr>
                <w:sz w:val="24"/>
              </w:rPr>
              <w:t>Вход, роли, политика пароля, сброс, тайм-аут и блокировка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BE4389" w14:textId="77777777" w:rsidR="0017778A" w:rsidRDefault="005736D3">
            <w:pPr>
              <w:ind w:firstLine="0"/>
            </w:pPr>
            <w:r>
              <w:rPr>
                <w:sz w:val="24"/>
              </w:rPr>
              <w:t>Недопустимые действия отклоняются по каждому ID.</w:t>
            </w:r>
          </w:p>
        </w:tc>
      </w:tr>
      <w:tr w:rsidR="0017778A" w14:paraId="41F2DA0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A9942D" w14:textId="77777777" w:rsidR="0017778A" w:rsidRDefault="005736D3">
            <w:pPr>
              <w:ind w:firstLine="0"/>
            </w:pPr>
            <w:r>
              <w:rPr>
                <w:sz w:val="24"/>
              </w:rPr>
              <w:t>Операции F-01–F-07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A63BAB" w14:textId="77777777" w:rsidR="0017778A" w:rsidRDefault="005736D3">
            <w:pPr>
              <w:ind w:firstLine="0"/>
            </w:pPr>
            <w:r>
              <w:rPr>
                <w:sz w:val="24"/>
              </w:rPr>
              <w:t>Каталог, читатели, выдача, возврат, уведомления, отчёт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BE73C" w14:textId="77777777" w:rsidR="0017778A" w:rsidRDefault="005736D3">
            <w:pPr>
              <w:ind w:firstLine="0"/>
            </w:pPr>
            <w:r>
              <w:rPr>
                <w:sz w:val="24"/>
              </w:rPr>
              <w:t>Записи и статус соответствуют операциям.</w:t>
            </w:r>
          </w:p>
        </w:tc>
      </w:tr>
      <w:tr w:rsidR="0017778A" w14:paraId="2907961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A2909D" w14:textId="77777777" w:rsidR="0017778A" w:rsidRDefault="005736D3">
            <w:pPr>
              <w:ind w:firstLine="0"/>
            </w:pPr>
            <w:r>
              <w:rPr>
                <w:sz w:val="24"/>
              </w:rPr>
              <w:t>Качество Q-01–Q-04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92A39D" w14:textId="77777777" w:rsidR="0017778A" w:rsidRDefault="005736D3">
            <w:pPr>
              <w:ind w:firstLine="0"/>
            </w:pPr>
            <w:r>
              <w:rPr>
                <w:sz w:val="24"/>
              </w:rPr>
              <w:t>Параллельная выдача, копия, нагрузка и доступность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9B89F0" w14:textId="77777777" w:rsidR="0017778A" w:rsidRDefault="005736D3">
            <w:pPr>
              <w:ind w:firstLine="0"/>
            </w:pPr>
            <w:r>
              <w:rPr>
                <w:sz w:val="24"/>
              </w:rPr>
              <w:t>Достигнуты значения из таблицы 2.1.</w:t>
            </w:r>
          </w:p>
        </w:tc>
      </w:tr>
      <w:tr w:rsidR="0017778A" w14:paraId="1FE372C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163C16" w14:textId="77777777" w:rsidR="0017778A" w:rsidRDefault="005736D3">
            <w:pPr>
              <w:ind w:firstLine="0"/>
            </w:pPr>
            <w:r>
              <w:rPr>
                <w:sz w:val="24"/>
              </w:rPr>
              <w:t>Данные D-01–D-02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0BED43" w14:textId="77777777" w:rsidR="0017778A" w:rsidRDefault="005736D3">
            <w:pPr>
              <w:ind w:firstLine="0"/>
            </w:pPr>
            <w:r>
              <w:rPr>
                <w:sz w:val="24"/>
              </w:rPr>
              <w:t>Поля запроса и отчёта, связи между записями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99F1F1" w14:textId="77777777" w:rsidR="0017778A" w:rsidRDefault="005736D3">
            <w:pPr>
              <w:ind w:firstLine="0"/>
            </w:pPr>
            <w:r>
              <w:rPr>
                <w:sz w:val="24"/>
              </w:rPr>
              <w:t>Обязательные поля и связи проверены.</w:t>
            </w:r>
          </w:p>
        </w:tc>
      </w:tr>
      <w:tr w:rsidR="0017778A" w14:paraId="3C37AC5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74064" w14:textId="77777777" w:rsidR="0017778A" w:rsidRDefault="005736D3">
            <w:pPr>
              <w:ind w:firstLine="0"/>
            </w:pPr>
            <w:r>
              <w:rPr>
                <w:sz w:val="24"/>
              </w:rPr>
              <w:t>Защита I-01–I-02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E1F15" w14:textId="77777777" w:rsidR="0017778A" w:rsidRDefault="005736D3">
            <w:pPr>
              <w:ind w:firstLine="0"/>
            </w:pPr>
            <w:r>
              <w:rPr>
                <w:sz w:val="24"/>
              </w:rPr>
              <w:t>TLS и минимальный набор полей по ролям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6B520D" w14:textId="77777777" w:rsidR="0017778A" w:rsidRDefault="005736D3">
            <w:pPr>
              <w:ind w:firstLine="0"/>
            </w:pPr>
            <w:r>
              <w:rPr>
                <w:sz w:val="24"/>
              </w:rPr>
              <w:t>Незащищённые запросы и лишние поля отсутствуют.</w:t>
            </w:r>
          </w:p>
        </w:tc>
      </w:tr>
      <w:tr w:rsidR="0017778A" w14:paraId="50B79B0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DC5E80" w14:textId="77777777" w:rsidR="0017778A" w:rsidRDefault="005736D3">
            <w:pPr>
              <w:ind w:firstLine="0"/>
            </w:pPr>
            <w:r>
              <w:rPr>
                <w:sz w:val="24"/>
              </w:rPr>
              <w:t>Прочие INT-01, PAT-01, DOC-01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2231DD" w14:textId="77777777" w:rsidR="0017778A" w:rsidRDefault="005736D3">
            <w:pPr>
              <w:ind w:firstLine="0"/>
            </w:pPr>
            <w:r>
              <w:rPr>
                <w:sz w:val="24"/>
              </w:rPr>
              <w:t>Почта, перечень лицензий, комплект документов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DFAB32" w14:textId="77777777" w:rsidR="0017778A" w:rsidRDefault="005736D3">
            <w:pPr>
              <w:ind w:firstLine="0"/>
            </w:pPr>
            <w:r>
              <w:rPr>
                <w:sz w:val="24"/>
              </w:rPr>
              <w:t>Результаты представлены в протоколе приёмки.</w:t>
            </w:r>
          </w:p>
        </w:tc>
      </w:tr>
    </w:tbl>
    <w:p w14:paraId="2EC3D4D5" w14:textId="77777777" w:rsidR="0017778A" w:rsidRDefault="0017778A">
      <w:pPr>
        <w:ind w:firstLine="0"/>
      </w:pPr>
    </w:p>
    <w:p w14:paraId="29C8AF12" w14:textId="77777777" w:rsidR="0017778A" w:rsidRDefault="005736D3">
      <w:pPr>
        <w:jc w:val="both"/>
      </w:pPr>
      <w:r>
        <w:t xml:space="preserve">При обнаружении ошибки </w:t>
      </w:r>
      <w:r>
        <w:t>фиксируются требование, входные данные, ожидаемый и фактический результат. Повторное испытание проводится после исправления.</w:t>
      </w:r>
    </w:p>
    <w:p w14:paraId="12F10827" w14:textId="77777777" w:rsidR="0017778A" w:rsidRDefault="005736D3">
      <w:pPr>
        <w:pStyle w:val="1"/>
      </w:pPr>
      <w:bookmarkStart w:id="21" w:name="_Toc242176350"/>
      <w:r>
        <w:t>9 Требования к документированию</w:t>
      </w:r>
      <w:bookmarkEnd w:id="21"/>
    </w:p>
    <w:p w14:paraId="43D28600" w14:textId="77777777" w:rsidR="0017778A" w:rsidRDefault="0017778A">
      <w:pPr>
        <w:ind w:firstLine="0"/>
      </w:pPr>
    </w:p>
    <w:p w14:paraId="7E6B92ED" w14:textId="77777777" w:rsidR="0017778A" w:rsidRDefault="005736D3">
      <w:pPr>
        <w:jc w:val="both"/>
      </w:pPr>
      <w:r>
        <w:rPr>
          <w:b/>
        </w:rPr>
        <w:lastRenderedPageBreak/>
        <w:t xml:space="preserve">DOC-01. </w:t>
      </w:r>
      <w:r>
        <w:t>Комплект документации включает технические требования, описание ролей, руководство библиотекаря, инструкцию администратора и UML-диаграмму входа. Проверка: Все перечисленные документы представлены при приёмке.</w:t>
      </w:r>
    </w:p>
    <w:p w14:paraId="7FF081A2" w14:textId="77777777" w:rsidR="0017778A" w:rsidRDefault="005736D3">
      <w:pPr>
        <w:jc w:val="both"/>
      </w:pPr>
      <w:r>
        <w:t>Текст технических требований и матрица прослеживаемости передаются в редактируемом формате. Исходная IDEF0-модель представлена на рисунках А.1–А.5 в приложении А, схемы процессов доступа — на рисунках Б.1 и Б.2 в приложении Б. Связь требований с моделью приведена в приложении В.</w:t>
      </w:r>
    </w:p>
    <w:p w14:paraId="48AA27A6" w14:textId="77777777" w:rsidR="0017778A" w:rsidRDefault="005736D3">
      <w:pPr>
        <w:jc w:val="both"/>
      </w:pPr>
      <w:r>
        <w:t>При подготовке требований к паролям и сеансам учтены рекомендации OWASP по хранению паролей [1] и управлению сеансами [2]. Исходное задание сохраняет приоритет для параметра бездействия: 10 минут.</w:t>
      </w:r>
    </w:p>
    <w:p w14:paraId="42BFF8A0" w14:textId="77777777" w:rsidR="0017778A" w:rsidRDefault="005736D3">
      <w:pPr>
        <w:pStyle w:val="1"/>
        <w:jc w:val="center"/>
      </w:pPr>
      <w:bookmarkStart w:id="22" w:name="_Toc242176351"/>
      <w:r>
        <w:t>СПИСОК ИСПОЛЬЗОВАННЫХ ИСТОЧНИКОВ</w:t>
      </w:r>
      <w:bookmarkEnd w:id="22"/>
    </w:p>
    <w:p w14:paraId="59B1EC7D" w14:textId="77777777" w:rsidR="0017778A" w:rsidRDefault="0017778A">
      <w:pPr>
        <w:ind w:firstLine="0"/>
      </w:pPr>
    </w:p>
    <w:p w14:paraId="19CA5380" w14:textId="77777777" w:rsidR="0017778A" w:rsidRDefault="005736D3">
      <w:pPr>
        <w:jc w:val="both"/>
      </w:pPr>
      <w:r>
        <w:t>1 OWASP Cheat Sheet Series. Password Storage Cheat Sheet : [сайт]. – URL: https://cheatsheetseries.owasp.org/cheatsheets/Password_Storage_Cheat_Sheet.html (дата обращения: 06.10.2026).</w:t>
      </w:r>
    </w:p>
    <w:p w14:paraId="01F2120C" w14:textId="77777777" w:rsidR="0017778A" w:rsidRDefault="005736D3">
      <w:pPr>
        <w:jc w:val="both"/>
      </w:pPr>
      <w:r>
        <w:t>2 OWASP Cheat Sheet Series. Session Management Cheat Sheet : [сайт]. – URL: https://cheatsheetseries.owasp.org/cheatsheets/Session_Management_Cheat_Sheet.html (дата обращения: 06.10.2026).</w:t>
      </w:r>
    </w:p>
    <w:p w14:paraId="3EAB00D8" w14:textId="77777777" w:rsidR="0017778A" w:rsidRDefault="005736D3">
      <w:pPr>
        <w:jc w:val="both"/>
      </w:pPr>
      <w:r>
        <w:t>3 Лабораторная работа № 4. Разработка технических требований : задание и пример оформления. – Учебный материал, предоставленный преподавателем.</w:t>
      </w:r>
    </w:p>
    <w:p w14:paraId="414C37F0" w14:textId="77777777" w:rsidR="0017778A" w:rsidRDefault="005736D3">
      <w:pPr>
        <w:jc w:val="both"/>
      </w:pPr>
      <w:r>
        <w:t>4 СТП 09150.11.118-2009 : документ, указанный в задании. Полный текст при подготовке работы не предоставлен.</w:t>
      </w:r>
    </w:p>
    <w:p w14:paraId="240AB806" w14:textId="77777777" w:rsidR="0017778A" w:rsidRDefault="0017778A">
      <w:pPr>
        <w:sectPr w:rsidR="0017778A">
          <w:headerReference w:type="default" r:id="rId13"/>
          <w:footerReference w:type="default" r:id="rId14"/>
          <w:pgSz w:w="11906" w:h="16838"/>
          <w:pgMar w:top="1587" w:right="567" w:bottom="1417" w:left="1701" w:header="255" w:footer="397" w:gutter="0"/>
          <w:cols w:space="720"/>
          <w:docGrid w:linePitch="360"/>
        </w:sectPr>
      </w:pPr>
    </w:p>
    <w:p w14:paraId="4A427CBF" w14:textId="77777777" w:rsidR="0017778A" w:rsidRDefault="005736D3">
      <w:pPr>
        <w:pStyle w:val="1"/>
        <w:jc w:val="center"/>
      </w:pPr>
      <w:bookmarkStart w:id="23" w:name="_Toc242176352"/>
      <w:r>
        <w:lastRenderedPageBreak/>
        <w:t>ПРИЛОЖЕНИЕ А</w:t>
      </w:r>
      <w:r>
        <w:br/>
        <w:t>(справочное)</w:t>
      </w:r>
      <w:r>
        <w:br/>
        <w:t>Исходная модель IDEF0</w:t>
      </w:r>
      <w:bookmarkEnd w:id="23"/>
    </w:p>
    <w:p w14:paraId="73B8788F" w14:textId="77777777" w:rsidR="0017778A" w:rsidRDefault="0017778A">
      <w:pPr>
        <w:ind w:firstLine="0"/>
      </w:pPr>
    </w:p>
    <w:p w14:paraId="06F6099A" w14:textId="77777777" w:rsidR="0017778A" w:rsidRDefault="005736D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8516A8D" wp14:editId="16718083">
            <wp:extent cx="6120000" cy="43243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0_контекстная_диаграмм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11F8" w14:textId="77777777" w:rsidR="0017778A" w:rsidRDefault="0017778A">
      <w:pPr>
        <w:keepNext/>
        <w:ind w:firstLine="0"/>
      </w:pPr>
    </w:p>
    <w:p w14:paraId="1A4D1357" w14:textId="77777777" w:rsidR="0017778A" w:rsidRDefault="005736D3">
      <w:pPr>
        <w:keepLines/>
        <w:ind w:firstLine="0"/>
        <w:jc w:val="center"/>
      </w:pPr>
      <w:r>
        <w:rPr>
          <w:b/>
          <w:sz w:val="24"/>
        </w:rPr>
        <w:t>Рисунок А.1 – Контекстная диаграмма A-0</w:t>
      </w:r>
    </w:p>
    <w:p w14:paraId="19EBA595" w14:textId="77777777" w:rsidR="0017778A" w:rsidRDefault="005736D3">
      <w:pPr>
        <w:keepNext/>
        <w:pageBreakBefore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B5BDA8A" wp14:editId="2DDB9569">
            <wp:extent cx="6120000" cy="4324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_декомпозици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08B8" w14:textId="77777777" w:rsidR="0017778A" w:rsidRDefault="0017778A">
      <w:pPr>
        <w:keepNext/>
        <w:ind w:firstLine="0"/>
      </w:pPr>
    </w:p>
    <w:p w14:paraId="1A27282E" w14:textId="77777777" w:rsidR="0017778A" w:rsidRDefault="005736D3">
      <w:pPr>
        <w:keepLines/>
        <w:ind w:firstLine="0"/>
        <w:jc w:val="center"/>
      </w:pPr>
      <w:r>
        <w:rPr>
          <w:b/>
          <w:sz w:val="24"/>
        </w:rPr>
        <w:t>Рисунок А.2 – Декомпозиция главной функции A0</w:t>
      </w:r>
    </w:p>
    <w:p w14:paraId="6B3D1C11" w14:textId="77777777" w:rsidR="0017778A" w:rsidRDefault="005736D3">
      <w:pPr>
        <w:keepNext/>
        <w:pageBreakBefore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BFF963D" wp14:editId="77338BBB">
            <wp:extent cx="6120000" cy="43243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_проверка_заявки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9898" w14:textId="77777777" w:rsidR="0017778A" w:rsidRDefault="0017778A">
      <w:pPr>
        <w:keepNext/>
        <w:ind w:firstLine="0"/>
      </w:pPr>
    </w:p>
    <w:p w14:paraId="6E6CB1CB" w14:textId="77777777" w:rsidR="0017778A" w:rsidRDefault="005736D3">
      <w:pPr>
        <w:keepLines/>
        <w:ind w:firstLine="0"/>
        <w:jc w:val="center"/>
      </w:pPr>
      <w:r>
        <w:rPr>
          <w:b/>
          <w:sz w:val="24"/>
        </w:rPr>
        <w:t>Рисунок А.3 – Проверка заявки A1</w:t>
      </w:r>
    </w:p>
    <w:p w14:paraId="5AEDA9E3" w14:textId="77777777" w:rsidR="0017778A" w:rsidRDefault="005736D3">
      <w:pPr>
        <w:keepNext/>
        <w:pageBreakBefore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F848284" wp14:editId="698FC5E9">
            <wp:extent cx="6120000" cy="43243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_выдача_издания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4E17" w14:textId="77777777" w:rsidR="0017778A" w:rsidRDefault="0017778A">
      <w:pPr>
        <w:keepNext/>
        <w:ind w:firstLine="0"/>
      </w:pPr>
    </w:p>
    <w:p w14:paraId="630FC662" w14:textId="77777777" w:rsidR="0017778A" w:rsidRDefault="005736D3">
      <w:pPr>
        <w:keepLines/>
        <w:ind w:firstLine="0"/>
        <w:jc w:val="center"/>
      </w:pPr>
      <w:r>
        <w:rPr>
          <w:b/>
          <w:sz w:val="24"/>
        </w:rPr>
        <w:t>Рисунок А.4 – Выдача издания A2</w:t>
      </w:r>
    </w:p>
    <w:p w14:paraId="6F3A8B5E" w14:textId="77777777" w:rsidR="0017778A" w:rsidRDefault="005736D3">
      <w:pPr>
        <w:keepNext/>
        <w:pageBreakBefore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BA8722E" wp14:editId="18313631">
            <wp:extent cx="6120000" cy="43243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_возврат_и_контроль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9953" w14:textId="77777777" w:rsidR="0017778A" w:rsidRDefault="0017778A">
      <w:pPr>
        <w:keepNext/>
        <w:ind w:firstLine="0"/>
      </w:pPr>
    </w:p>
    <w:p w14:paraId="3C63C883" w14:textId="77777777" w:rsidR="0017778A" w:rsidRDefault="005736D3">
      <w:pPr>
        <w:keepLines/>
        <w:ind w:firstLine="0"/>
        <w:jc w:val="center"/>
      </w:pPr>
      <w:r>
        <w:rPr>
          <w:b/>
          <w:sz w:val="24"/>
        </w:rPr>
        <w:t>Рисунок А.5 – Возврат и контроль срока A3</w:t>
      </w:r>
    </w:p>
    <w:p w14:paraId="5B102EBE" w14:textId="77777777" w:rsidR="0017778A" w:rsidRDefault="0017778A">
      <w:pPr>
        <w:sectPr w:rsidR="0017778A">
          <w:headerReference w:type="default" r:id="rId20"/>
          <w:footerReference w:type="default" r:id="rId21"/>
          <w:pgSz w:w="11906" w:h="16838"/>
          <w:pgMar w:top="1587" w:right="567" w:bottom="1417" w:left="1701" w:header="255" w:footer="397" w:gutter="0"/>
          <w:cols w:space="720"/>
          <w:docGrid w:linePitch="360"/>
        </w:sectPr>
      </w:pPr>
    </w:p>
    <w:p w14:paraId="16DE111B" w14:textId="77777777" w:rsidR="0017778A" w:rsidRDefault="005736D3">
      <w:pPr>
        <w:pStyle w:val="1"/>
        <w:jc w:val="center"/>
      </w:pPr>
      <w:bookmarkStart w:id="24" w:name="_Toc242176353"/>
      <w:r>
        <w:lastRenderedPageBreak/>
        <w:t>ПРИЛОЖЕНИЕ Б</w:t>
      </w:r>
      <w:r>
        <w:br/>
        <w:t>(справочное)</w:t>
      </w:r>
      <w:r>
        <w:br/>
        <w:t>Процессы доступа</w:t>
      </w:r>
      <w:bookmarkEnd w:id="24"/>
    </w:p>
    <w:p w14:paraId="604309BB" w14:textId="77777777" w:rsidR="0017778A" w:rsidRDefault="0017778A">
      <w:pPr>
        <w:ind w:firstLine="0"/>
      </w:pPr>
    </w:p>
    <w:p w14:paraId="06D92B5F" w14:textId="77777777" w:rsidR="0017778A" w:rsidRDefault="005736D3">
      <w:pPr>
        <w:jc w:val="both"/>
      </w:pPr>
      <w:r>
        <w:t xml:space="preserve">На рисунке Б.1 показаны вход, повторная попытка, проверка роли, цикл операций и завершение сеанса. На рисунке Б.2 показаны создание и </w:t>
      </w:r>
      <w:r>
        <w:t>восстановление пароля. Ответвления помечены условиями в квадратных скобках.</w:t>
      </w:r>
    </w:p>
    <w:p w14:paraId="54618638" w14:textId="77777777" w:rsidR="0017778A" w:rsidRDefault="0017778A">
      <w:pPr>
        <w:ind w:firstLine="0"/>
      </w:pPr>
    </w:p>
    <w:p w14:paraId="3C6700B7" w14:textId="77777777" w:rsidR="0017778A" w:rsidRDefault="005736D3">
      <w:pPr>
        <w:keepNext/>
        <w:jc w:val="center"/>
      </w:pPr>
      <w:r>
        <w:rPr>
          <w:noProof/>
        </w:rPr>
        <w:drawing>
          <wp:inline distT="0" distB="0" distL="0" distR="0" wp14:anchorId="32F8A35C" wp14:editId="079FC4AF">
            <wp:extent cx="5112000" cy="6164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aut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16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354F" w14:textId="77777777" w:rsidR="0017778A" w:rsidRDefault="0017778A">
      <w:pPr>
        <w:keepNext/>
        <w:ind w:firstLine="0"/>
      </w:pPr>
    </w:p>
    <w:p w14:paraId="687106D1" w14:textId="77777777" w:rsidR="0017778A" w:rsidRDefault="005736D3">
      <w:pPr>
        <w:ind w:firstLine="0"/>
        <w:jc w:val="center"/>
      </w:pPr>
      <w:r>
        <w:rPr>
          <w:b/>
          <w:sz w:val="24"/>
        </w:rPr>
        <w:t>Рисунок Б.1 – Процесс аутентификации и авторизации</w:t>
      </w:r>
    </w:p>
    <w:p w14:paraId="531F6813" w14:textId="77777777" w:rsidR="0017778A" w:rsidRDefault="005736D3">
      <w:r>
        <w:br w:type="page"/>
      </w:r>
    </w:p>
    <w:p w14:paraId="76E88D2C" w14:textId="77777777" w:rsidR="0017778A" w:rsidRDefault="005736D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7493343" wp14:editId="6E4041F7">
            <wp:extent cx="5472000" cy="71393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recove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713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BCE1" w14:textId="77777777" w:rsidR="0017778A" w:rsidRDefault="005736D3">
      <w:pPr>
        <w:ind w:firstLine="0"/>
        <w:jc w:val="center"/>
      </w:pPr>
      <w:r>
        <w:rPr>
          <w:b/>
          <w:sz w:val="24"/>
        </w:rPr>
        <w:t>Рисунок Б.2 – Создание пароля и восстановление доступа</w:t>
      </w:r>
    </w:p>
    <w:p w14:paraId="1666F329" w14:textId="77777777" w:rsidR="0017778A" w:rsidRDefault="005736D3">
      <w:r>
        <w:br w:type="page"/>
      </w:r>
    </w:p>
    <w:p w14:paraId="068B2332" w14:textId="77777777" w:rsidR="0017778A" w:rsidRDefault="005736D3">
      <w:pPr>
        <w:pStyle w:val="1"/>
        <w:jc w:val="center"/>
      </w:pPr>
      <w:bookmarkStart w:id="25" w:name="_Toc242176354"/>
      <w:r>
        <w:lastRenderedPageBreak/>
        <w:t>ПРИЛОЖЕНИЕ В</w:t>
      </w:r>
      <w:r>
        <w:br/>
        <w:t>(справочное)</w:t>
      </w:r>
      <w:r>
        <w:br/>
        <w:t>Прослеживаемость требований</w:t>
      </w:r>
      <w:bookmarkEnd w:id="25"/>
    </w:p>
    <w:p w14:paraId="22D1EA97" w14:textId="77777777" w:rsidR="0017778A" w:rsidRDefault="0017778A">
      <w:pPr>
        <w:ind w:firstLine="0"/>
      </w:pPr>
    </w:p>
    <w:p w14:paraId="6A2169E3" w14:textId="77777777" w:rsidR="0017778A" w:rsidRDefault="005736D3">
      <w:pPr>
        <w:jc w:val="both"/>
      </w:pPr>
      <w:r>
        <w:t>В графе «Источник» указаны элементы исходной IDEF0-модели или проектные дополнения. На диаграммах A означает функцию, I — вход, C — управление, O — выход, M — механизм, W — внутреннюю дугу. В идентификаторах требований префиксы S, A, F, Q, I, D, INT, PAT и DOC обозначают соответственно структуру, доступ, функции, качество, безопасность, данные, интерфейс, патентную чистоту и документы; дефис отделяет префикс от номера. Связь требований с моделью приведена в таблице В.1.</w:t>
      </w:r>
    </w:p>
    <w:p w14:paraId="1EE80ACD" w14:textId="77777777" w:rsidR="0017778A" w:rsidRDefault="0017778A">
      <w:pPr>
        <w:ind w:firstLine="0"/>
      </w:pPr>
    </w:p>
    <w:p w14:paraId="46F30C13" w14:textId="77777777" w:rsidR="0017778A" w:rsidRDefault="005736D3">
      <w:pPr>
        <w:keepNext/>
        <w:ind w:firstLine="0"/>
      </w:pPr>
      <w:r>
        <w:rPr>
          <w:b/>
          <w:sz w:val="24"/>
        </w:rPr>
        <w:t xml:space="preserve">Таблица В.1 – </w:t>
      </w:r>
      <w:r>
        <w:rPr>
          <w:b/>
          <w:sz w:val="24"/>
        </w:rPr>
        <w:t>Прослеживаемость требований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381"/>
        <w:gridCol w:w="6123"/>
      </w:tblGrid>
      <w:tr w:rsidR="0017778A" w14:paraId="318A6EDC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23182E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639066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Источник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A78447" w14:textId="77777777" w:rsidR="0017778A" w:rsidRDefault="005736D3">
            <w:pPr>
              <w:ind w:firstLine="0"/>
              <w:jc w:val="center"/>
            </w:pPr>
            <w:r>
              <w:rPr>
                <w:b/>
                <w:sz w:val="20"/>
              </w:rPr>
              <w:t>Смысл связи</w:t>
            </w:r>
          </w:p>
        </w:tc>
      </w:tr>
      <w:tr w:rsidR="0017778A" w14:paraId="06142162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CBCA4F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S-01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1D111D" w14:textId="77777777" w:rsidR="0017778A" w:rsidRDefault="005736D3">
            <w:pPr>
              <w:ind w:firstLine="0"/>
            </w:pPr>
            <w:r>
              <w:rPr>
                <w:sz w:val="24"/>
              </w:rPr>
              <w:t>A0, M2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266C43" w14:textId="77777777" w:rsidR="0017778A" w:rsidRDefault="005736D3">
            <w:pPr>
              <w:ind w:firstLine="0"/>
            </w:pPr>
            <w:r>
              <w:rPr>
                <w:sz w:val="24"/>
              </w:rPr>
              <w:t>Состав подсистем БИС.</w:t>
            </w:r>
          </w:p>
        </w:tc>
      </w:tr>
      <w:tr w:rsidR="0017778A" w14:paraId="06828C29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515450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S-02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1C653E" w14:textId="77777777" w:rsidR="0017778A" w:rsidRDefault="005736D3">
            <w:pPr>
              <w:ind w:firstLine="0"/>
            </w:pPr>
            <w:r>
              <w:rPr>
                <w:sz w:val="24"/>
              </w:rPr>
              <w:t>M1, M2; проектное допущение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64CFBF" w14:textId="77777777" w:rsidR="0017778A" w:rsidRDefault="005736D3">
            <w:pPr>
              <w:ind w:firstLine="0"/>
            </w:pPr>
            <w:r>
              <w:rPr>
                <w:sz w:val="24"/>
              </w:rPr>
              <w:t>Рабочее место библиотекаря.</w:t>
            </w:r>
          </w:p>
        </w:tc>
      </w:tr>
      <w:tr w:rsidR="0017778A" w14:paraId="03A62E2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47B618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A-01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218F36" w14:textId="77777777" w:rsidR="0017778A" w:rsidRDefault="005736D3">
            <w:pPr>
              <w:ind w:firstLine="0"/>
            </w:pPr>
            <w:r>
              <w:rPr>
                <w:sz w:val="24"/>
              </w:rPr>
              <w:t>Б.1: вход; M2 (расширение)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7FD1F3" w14:textId="77777777" w:rsidR="0017778A" w:rsidRDefault="005736D3">
            <w:pPr>
              <w:ind w:firstLine="0"/>
            </w:pPr>
            <w:r>
              <w:rPr>
                <w:sz w:val="24"/>
              </w:rPr>
              <w:t>Вход по логину и паролю.</w:t>
            </w:r>
          </w:p>
        </w:tc>
      </w:tr>
      <w:tr w:rsidR="0017778A" w14:paraId="7263D36D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4422BF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A-02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F5B7CD" w14:textId="77777777" w:rsidR="0017778A" w:rsidRDefault="005736D3">
            <w:pPr>
              <w:ind w:firstLine="0"/>
            </w:pPr>
            <w:r>
              <w:rPr>
                <w:sz w:val="24"/>
              </w:rPr>
              <w:t>Задание ЛР4; Б.2: пароль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991914" w14:textId="77777777" w:rsidR="0017778A" w:rsidRDefault="005736D3">
            <w:pPr>
              <w:ind w:firstLine="0"/>
            </w:pPr>
            <w:r>
              <w:rPr>
                <w:sz w:val="24"/>
              </w:rPr>
              <w:t xml:space="preserve">Правила </w:t>
            </w:r>
            <w:r>
              <w:rPr>
                <w:sz w:val="24"/>
              </w:rPr>
              <w:t>нового пароля.</w:t>
            </w:r>
          </w:p>
        </w:tc>
      </w:tr>
      <w:tr w:rsidR="0017778A" w14:paraId="367AC408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B30184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A-03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E2E26" w14:textId="77777777" w:rsidR="0017778A" w:rsidRDefault="005736D3">
            <w:pPr>
              <w:ind w:firstLine="0"/>
            </w:pPr>
            <w:r>
              <w:rPr>
                <w:sz w:val="24"/>
              </w:rPr>
              <w:t>Задание ЛР4; OWASP [1]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4D31C3" w14:textId="77777777" w:rsidR="0017778A" w:rsidRDefault="005736D3">
            <w:pPr>
              <w:ind w:firstLine="0"/>
            </w:pPr>
            <w:r>
              <w:rPr>
                <w:sz w:val="24"/>
              </w:rPr>
              <w:t>Защищённое хранение паролей.</w:t>
            </w:r>
          </w:p>
        </w:tc>
      </w:tr>
      <w:tr w:rsidR="0017778A" w14:paraId="198D7E99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BF379B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A-04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C500D7" w14:textId="77777777" w:rsidR="0017778A" w:rsidRDefault="005736D3">
            <w:pPr>
              <w:ind w:firstLine="0"/>
            </w:pPr>
            <w:r>
              <w:rPr>
                <w:sz w:val="24"/>
              </w:rPr>
              <w:t>Б.1: проверка роли; M1, M2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BDEF2E" w14:textId="77777777" w:rsidR="0017778A" w:rsidRDefault="005736D3">
            <w:pPr>
              <w:ind w:firstLine="0"/>
            </w:pPr>
            <w:r>
              <w:rPr>
                <w:sz w:val="24"/>
              </w:rPr>
              <w:t>Разграничение прав сотрудников.</w:t>
            </w:r>
          </w:p>
        </w:tc>
      </w:tr>
      <w:tr w:rsidR="0017778A" w14:paraId="15A3057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3E609D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A-05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0D473E" w14:textId="77777777" w:rsidR="0017778A" w:rsidRDefault="005736D3">
            <w:pPr>
              <w:ind w:firstLine="0"/>
            </w:pPr>
            <w:r>
              <w:rPr>
                <w:sz w:val="24"/>
              </w:rPr>
              <w:t>Задание ЛР4; Б.1: таймер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72F80E" w14:textId="77777777" w:rsidR="0017778A" w:rsidRDefault="005736D3">
            <w:pPr>
              <w:ind w:firstLine="0"/>
            </w:pPr>
            <w:r>
              <w:rPr>
                <w:sz w:val="24"/>
              </w:rPr>
              <w:t>Завершение сеанса после бездействия.</w:t>
            </w:r>
          </w:p>
        </w:tc>
      </w:tr>
      <w:tr w:rsidR="0017778A" w14:paraId="0C182B4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152136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A-06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A7E7F1" w14:textId="77777777" w:rsidR="0017778A" w:rsidRDefault="005736D3">
            <w:pPr>
              <w:ind w:firstLine="0"/>
            </w:pPr>
            <w:r>
              <w:rPr>
                <w:sz w:val="24"/>
              </w:rPr>
              <w:t>Задание ЛР4; Б.2: сброс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79BB6D" w14:textId="77777777" w:rsidR="0017778A" w:rsidRDefault="005736D3">
            <w:pPr>
              <w:ind w:firstLine="0"/>
            </w:pPr>
            <w:r>
              <w:rPr>
                <w:sz w:val="24"/>
              </w:rPr>
              <w:t>Восстановление доступа.</w:t>
            </w:r>
          </w:p>
        </w:tc>
      </w:tr>
      <w:tr w:rsidR="0017778A" w14:paraId="27B4143C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00A3F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A-07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D5DE1E" w14:textId="77777777" w:rsidR="0017778A" w:rsidRDefault="005736D3">
            <w:pPr>
              <w:ind w:firstLine="0"/>
            </w:pPr>
            <w:r>
              <w:rPr>
                <w:sz w:val="24"/>
              </w:rPr>
              <w:t>Б.1: журнал; M2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B6E675" w14:textId="77777777" w:rsidR="0017778A" w:rsidRDefault="005736D3">
            <w:pPr>
              <w:ind w:firstLine="0"/>
            </w:pPr>
            <w:r>
              <w:rPr>
                <w:sz w:val="24"/>
              </w:rPr>
              <w:t>Учёт событий доступа.</w:t>
            </w:r>
          </w:p>
        </w:tc>
      </w:tr>
      <w:tr w:rsidR="0017778A" w14:paraId="547A88B2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7913D8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F-01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B1B56" w14:textId="77777777" w:rsidR="0017778A" w:rsidRDefault="005736D3">
            <w:pPr>
              <w:ind w:firstLine="0"/>
            </w:pPr>
            <w:r>
              <w:rPr>
                <w:sz w:val="24"/>
              </w:rPr>
              <w:t>A1, C2, M3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549239" w14:textId="77777777" w:rsidR="0017778A" w:rsidRDefault="005736D3">
            <w:pPr>
              <w:ind w:firstLine="0"/>
            </w:pPr>
            <w:r>
              <w:rPr>
                <w:sz w:val="24"/>
              </w:rPr>
              <w:t>Поиск и доступность экземпляров.</w:t>
            </w:r>
          </w:p>
        </w:tc>
      </w:tr>
      <w:tr w:rsidR="0017778A" w14:paraId="1B8E3E8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DAF565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F-02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510A4" w14:textId="77777777" w:rsidR="0017778A" w:rsidRDefault="005736D3">
            <w:pPr>
              <w:ind w:firstLine="0"/>
            </w:pPr>
            <w:r>
              <w:rPr>
                <w:sz w:val="24"/>
              </w:rPr>
              <w:t>A1, I1, C1, C2, C3, W1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5C1B40" w14:textId="77777777" w:rsidR="0017778A" w:rsidRDefault="005736D3">
            <w:pPr>
              <w:ind w:firstLine="0"/>
            </w:pPr>
            <w:r>
              <w:rPr>
                <w:sz w:val="24"/>
              </w:rPr>
              <w:t>Проверка заявки перед выдачей.</w:t>
            </w:r>
          </w:p>
        </w:tc>
      </w:tr>
      <w:tr w:rsidR="0017778A" w14:paraId="066E37BB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0126BE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F-03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382A3B" w14:textId="77777777" w:rsidR="0017778A" w:rsidRDefault="005736D3">
            <w:pPr>
              <w:ind w:firstLine="0"/>
            </w:pPr>
            <w:r>
              <w:rPr>
                <w:sz w:val="24"/>
              </w:rPr>
              <w:t>A2, W1, W2, O1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B8DFCB" w14:textId="77777777" w:rsidR="0017778A" w:rsidRDefault="005736D3">
            <w:pPr>
              <w:ind w:firstLine="0"/>
            </w:pPr>
            <w:r>
              <w:rPr>
                <w:sz w:val="24"/>
              </w:rPr>
              <w:t>Оформление выдачи.</w:t>
            </w:r>
          </w:p>
        </w:tc>
      </w:tr>
      <w:tr w:rsidR="0017778A" w14:paraId="59F4A13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5CB143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F-04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09373F" w14:textId="77777777" w:rsidR="0017778A" w:rsidRDefault="005736D3">
            <w:pPr>
              <w:ind w:firstLine="0"/>
            </w:pPr>
            <w:r>
              <w:rPr>
                <w:sz w:val="24"/>
              </w:rPr>
              <w:t>A3, I2, W2, O2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9958E9" w14:textId="77777777" w:rsidR="0017778A" w:rsidRDefault="005736D3">
            <w:pPr>
              <w:ind w:firstLine="0"/>
            </w:pPr>
            <w:r>
              <w:rPr>
                <w:sz w:val="24"/>
              </w:rPr>
              <w:t>Оформление возврата.</w:t>
            </w:r>
          </w:p>
        </w:tc>
      </w:tr>
      <w:tr w:rsidR="0017778A" w14:paraId="09C5D99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D961CC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F-05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98608" w14:textId="77777777" w:rsidR="0017778A" w:rsidRDefault="005736D3">
            <w:pPr>
              <w:ind w:firstLine="0"/>
            </w:pPr>
            <w:r>
              <w:rPr>
                <w:sz w:val="24"/>
              </w:rPr>
              <w:t>A3, A4, W3, O3; почтовый шлюз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E7C037" w14:textId="77777777" w:rsidR="0017778A" w:rsidRDefault="005736D3">
            <w:pPr>
              <w:ind w:firstLine="0"/>
            </w:pPr>
            <w:r>
              <w:rPr>
                <w:sz w:val="24"/>
              </w:rPr>
              <w:t>Просрочка и уведомление читателя.</w:t>
            </w:r>
          </w:p>
        </w:tc>
      </w:tr>
      <w:tr w:rsidR="0017778A" w14:paraId="67032FF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3A61DC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F-06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C8F823" w14:textId="77777777" w:rsidR="0017778A" w:rsidRDefault="005736D3">
            <w:pPr>
              <w:ind w:firstLine="0"/>
            </w:pPr>
            <w:r>
              <w:rPr>
                <w:sz w:val="24"/>
              </w:rPr>
              <w:t>A4, O4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E40792" w14:textId="77777777" w:rsidR="0017778A" w:rsidRDefault="005736D3">
            <w:pPr>
              <w:ind w:firstLine="0"/>
            </w:pPr>
            <w:r>
              <w:rPr>
                <w:sz w:val="24"/>
              </w:rPr>
              <w:t>Отчёт по операциям.</w:t>
            </w:r>
          </w:p>
        </w:tc>
      </w:tr>
      <w:tr w:rsidR="0017778A" w14:paraId="40484907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55402D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Q-01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8BBF75" w14:textId="77777777" w:rsidR="0017778A" w:rsidRDefault="005736D3">
            <w:pPr>
              <w:ind w:firstLine="0"/>
            </w:pPr>
            <w:r>
              <w:rPr>
                <w:sz w:val="24"/>
              </w:rPr>
              <w:t>A2, W2; проектное требование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CE5CA" w14:textId="77777777" w:rsidR="0017778A" w:rsidRDefault="005736D3">
            <w:pPr>
              <w:ind w:firstLine="0"/>
            </w:pPr>
            <w:r>
              <w:rPr>
                <w:sz w:val="24"/>
              </w:rPr>
              <w:t>Запрет двойной выдачи.</w:t>
            </w:r>
          </w:p>
        </w:tc>
      </w:tr>
      <w:tr w:rsidR="0017778A" w14:paraId="32F3F8C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2678CC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Q-02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F4E920" w14:textId="77777777" w:rsidR="0017778A" w:rsidRDefault="005736D3">
            <w:pPr>
              <w:ind w:firstLine="0"/>
            </w:pPr>
            <w:r>
              <w:rPr>
                <w:sz w:val="24"/>
              </w:rPr>
              <w:t>M2; проектное допущение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A04140" w14:textId="77777777" w:rsidR="0017778A" w:rsidRDefault="005736D3">
            <w:pPr>
              <w:ind w:firstLine="0"/>
            </w:pPr>
            <w:r>
              <w:rPr>
                <w:sz w:val="24"/>
              </w:rPr>
              <w:t>Резервирование данных БИС.</w:t>
            </w:r>
          </w:p>
        </w:tc>
      </w:tr>
      <w:tr w:rsidR="0017778A" w14:paraId="073023A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9CFEC1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lastRenderedPageBreak/>
              <w:t>I-01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E61EFC" w14:textId="77777777" w:rsidR="0017778A" w:rsidRDefault="005736D3">
            <w:pPr>
              <w:ind w:firstLine="0"/>
            </w:pPr>
            <w:r>
              <w:rPr>
                <w:sz w:val="24"/>
              </w:rPr>
              <w:t>Задание ЛР4; M2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3F8078" w14:textId="77777777" w:rsidR="0017778A" w:rsidRDefault="005736D3">
            <w:pPr>
              <w:ind w:firstLine="0"/>
            </w:pPr>
            <w:r>
              <w:rPr>
                <w:sz w:val="24"/>
              </w:rPr>
              <w:t>Защита данных при передаче.</w:t>
            </w:r>
          </w:p>
        </w:tc>
      </w:tr>
      <w:tr w:rsidR="0017778A" w14:paraId="0D5B1A4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D5AADE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I-02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08ECA1" w14:textId="77777777" w:rsidR="0017778A" w:rsidRDefault="005736D3">
            <w:pPr>
              <w:ind w:firstLine="0"/>
            </w:pPr>
            <w:r>
              <w:rPr>
                <w:sz w:val="24"/>
              </w:rPr>
              <w:t>A-04; M1, M2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6A9821" w14:textId="77777777" w:rsidR="0017778A" w:rsidRDefault="005736D3">
            <w:pPr>
              <w:ind w:firstLine="0"/>
            </w:pPr>
            <w:r>
              <w:rPr>
                <w:sz w:val="24"/>
              </w:rPr>
              <w:t>Доступ к данным по роли.</w:t>
            </w:r>
          </w:p>
        </w:tc>
      </w:tr>
      <w:tr w:rsidR="0017778A" w14:paraId="2F2BFD59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06E3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D-01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CE2987" w14:textId="77777777" w:rsidR="0017778A" w:rsidRDefault="005736D3">
            <w:pPr>
              <w:ind w:firstLine="0"/>
            </w:pPr>
            <w:r>
              <w:rPr>
                <w:sz w:val="24"/>
              </w:rPr>
              <w:t>I1, I2, C2, W2, M2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1BEBA6" w14:textId="77777777" w:rsidR="0017778A" w:rsidRDefault="005736D3">
            <w:pPr>
              <w:ind w:firstLine="0"/>
            </w:pPr>
            <w:r>
              <w:rPr>
                <w:sz w:val="24"/>
              </w:rPr>
              <w:t>Состав связанных записей.</w:t>
            </w:r>
          </w:p>
        </w:tc>
      </w:tr>
      <w:tr w:rsidR="0017778A" w14:paraId="757A9B0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A30218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DOC-01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94267E" w14:textId="77777777" w:rsidR="0017778A" w:rsidRDefault="005736D3">
            <w:pPr>
              <w:ind w:firstLine="0"/>
            </w:pPr>
            <w:r>
              <w:rPr>
                <w:sz w:val="24"/>
              </w:rPr>
              <w:t>Состав документации проекта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956618" w14:textId="77777777" w:rsidR="0017778A" w:rsidRDefault="005736D3">
            <w:pPr>
              <w:ind w:firstLine="0"/>
            </w:pPr>
            <w:r>
              <w:rPr>
                <w:sz w:val="24"/>
              </w:rPr>
              <w:t>Комплект документов при приёмке.</w:t>
            </w:r>
          </w:p>
        </w:tc>
      </w:tr>
      <w:tr w:rsidR="0017778A" w14:paraId="26830F76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971F7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A-08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613A1" w14:textId="77777777" w:rsidR="0017778A" w:rsidRDefault="005736D3">
            <w:pPr>
              <w:ind w:firstLine="0"/>
            </w:pPr>
            <w:r>
              <w:rPr>
                <w:sz w:val="24"/>
              </w:rPr>
              <w:t>Б.1: защита от подбора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1BEDEB" w14:textId="77777777" w:rsidR="0017778A" w:rsidRDefault="005736D3">
            <w:pPr>
              <w:ind w:firstLine="0"/>
            </w:pPr>
            <w:r>
              <w:rPr>
                <w:sz w:val="24"/>
              </w:rPr>
              <w:t>Ограничение неудачных попыток входа.</w:t>
            </w:r>
          </w:p>
        </w:tc>
      </w:tr>
      <w:tr w:rsidR="0017778A" w14:paraId="0AD9280E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F4F976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A-09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12E44F" w14:textId="77777777" w:rsidR="0017778A" w:rsidRDefault="005736D3">
            <w:pPr>
              <w:ind w:firstLine="0"/>
            </w:pPr>
            <w:r>
              <w:rPr>
                <w:sz w:val="24"/>
              </w:rPr>
              <w:t>Б.1: отказ во входе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CD6644" w14:textId="77777777" w:rsidR="0017778A" w:rsidRDefault="005736D3">
            <w:pPr>
              <w:ind w:firstLine="0"/>
            </w:pPr>
            <w:r>
              <w:rPr>
                <w:sz w:val="24"/>
              </w:rPr>
              <w:t>Одинаковый ответ при ошибке входа.</w:t>
            </w:r>
          </w:p>
        </w:tc>
      </w:tr>
      <w:tr w:rsidR="0017778A" w14:paraId="0F5F6A9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E26366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F-07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0C1061" w14:textId="77777777" w:rsidR="0017778A" w:rsidRDefault="005736D3">
            <w:pPr>
              <w:ind w:firstLine="0"/>
            </w:pPr>
            <w:r>
              <w:rPr>
                <w:sz w:val="24"/>
              </w:rPr>
              <w:t>C2, M1, M2; проектное дополнение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D284A" w14:textId="77777777" w:rsidR="0017778A" w:rsidRDefault="005736D3">
            <w:pPr>
              <w:ind w:firstLine="0"/>
            </w:pPr>
            <w:r>
              <w:rPr>
                <w:sz w:val="24"/>
              </w:rPr>
              <w:t>Создание карточек читателей и фонда.</w:t>
            </w:r>
          </w:p>
        </w:tc>
      </w:tr>
      <w:tr w:rsidR="0017778A" w14:paraId="7DB94BFD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87DB52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Q-03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F5BDCB" w14:textId="77777777" w:rsidR="0017778A" w:rsidRDefault="005736D3">
            <w:pPr>
              <w:ind w:firstLine="0"/>
            </w:pPr>
            <w:r>
              <w:rPr>
                <w:sz w:val="24"/>
              </w:rPr>
              <w:t>M2; проектное допущение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7EE8E3" w14:textId="77777777" w:rsidR="0017778A" w:rsidRDefault="005736D3">
            <w:pPr>
              <w:ind w:firstLine="0"/>
            </w:pPr>
            <w:r>
              <w:rPr>
                <w:sz w:val="24"/>
              </w:rPr>
              <w:t>Проверка времени отклика при нагрузке.</w:t>
            </w:r>
          </w:p>
        </w:tc>
      </w:tr>
      <w:tr w:rsidR="0017778A" w14:paraId="7E8C2B46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A52F1B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Q-04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0D04F1" w14:textId="77777777" w:rsidR="0017778A" w:rsidRDefault="005736D3">
            <w:pPr>
              <w:ind w:firstLine="0"/>
            </w:pPr>
            <w:r>
              <w:rPr>
                <w:sz w:val="24"/>
              </w:rPr>
              <w:t xml:space="preserve">M2; </w:t>
            </w:r>
            <w:r>
              <w:rPr>
                <w:sz w:val="24"/>
              </w:rPr>
              <w:t>проектное допущение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8334C5" w14:textId="77777777" w:rsidR="0017778A" w:rsidRDefault="005736D3">
            <w:pPr>
              <w:ind w:firstLine="0"/>
            </w:pPr>
            <w:r>
              <w:rPr>
                <w:sz w:val="24"/>
              </w:rPr>
              <w:t>Месячная доступность системы.</w:t>
            </w:r>
          </w:p>
        </w:tc>
      </w:tr>
      <w:tr w:rsidR="0017778A" w14:paraId="175EB01D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652819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D-02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C027D0" w14:textId="77777777" w:rsidR="0017778A" w:rsidRDefault="005736D3">
            <w:pPr>
              <w:ind w:firstLine="0"/>
            </w:pPr>
            <w:r>
              <w:rPr>
                <w:sz w:val="24"/>
              </w:rPr>
              <w:t>I1, O4; проектное уточнение ICOM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C44382" w14:textId="77777777" w:rsidR="0017778A" w:rsidRDefault="005736D3">
            <w:pPr>
              <w:ind w:firstLine="0"/>
            </w:pPr>
            <w:r>
              <w:rPr>
                <w:sz w:val="24"/>
              </w:rPr>
              <w:t>Обязательные поля запроса и отчёта.</w:t>
            </w:r>
          </w:p>
        </w:tc>
      </w:tr>
      <w:tr w:rsidR="0017778A" w14:paraId="54670D8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9712DE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INT-01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B8952" w14:textId="77777777" w:rsidR="0017778A" w:rsidRDefault="005736D3">
            <w:pPr>
              <w:ind w:firstLine="0"/>
            </w:pPr>
            <w:r>
              <w:rPr>
                <w:sz w:val="24"/>
              </w:rPr>
              <w:t>O3; проектное смежное взаимодействие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8FCAE2" w14:textId="77777777" w:rsidR="0017778A" w:rsidRDefault="005736D3">
            <w:pPr>
              <w:ind w:firstLine="0"/>
            </w:pPr>
            <w:r>
              <w:rPr>
                <w:sz w:val="24"/>
              </w:rPr>
              <w:t>Передача уведомлений почтовому серверу.</w:t>
            </w:r>
          </w:p>
        </w:tc>
      </w:tr>
      <w:tr w:rsidR="0017778A" w14:paraId="0644CC34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7DD9B2" w14:textId="77777777" w:rsidR="0017778A" w:rsidRDefault="005736D3">
            <w:pPr>
              <w:ind w:firstLine="0"/>
              <w:jc w:val="center"/>
            </w:pPr>
            <w:r>
              <w:rPr>
                <w:sz w:val="24"/>
              </w:rPr>
              <w:t>PAT-01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152E3F" w14:textId="77777777" w:rsidR="0017778A" w:rsidRDefault="005736D3">
            <w:pPr>
              <w:ind w:firstLine="0"/>
            </w:pPr>
            <w:r>
              <w:rPr>
                <w:sz w:val="24"/>
              </w:rPr>
              <w:t>Документация проекта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9C03A7" w14:textId="77777777" w:rsidR="0017778A" w:rsidRDefault="005736D3">
            <w:pPr>
              <w:ind w:firstLine="0"/>
            </w:pPr>
            <w:r>
              <w:rPr>
                <w:sz w:val="24"/>
              </w:rPr>
              <w:t xml:space="preserve">Проверка </w:t>
            </w:r>
            <w:r>
              <w:rPr>
                <w:sz w:val="24"/>
              </w:rPr>
              <w:t>права использования компонентов.</w:t>
            </w:r>
          </w:p>
        </w:tc>
      </w:tr>
    </w:tbl>
    <w:p w14:paraId="185A92A7" w14:textId="77777777" w:rsidR="005736D3" w:rsidRDefault="005736D3"/>
    <w:sectPr w:rsidR="00000000" w:rsidSect="00034616">
      <w:headerReference w:type="default" r:id="rId24"/>
      <w:footerReference w:type="default" r:id="rId25"/>
      <w:pgSz w:w="11906" w:h="16838"/>
      <w:pgMar w:top="1587" w:right="567" w:bottom="1417" w:left="1701" w:header="255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40ACA" w14:textId="77777777" w:rsidR="005736D3" w:rsidRDefault="005736D3">
      <w:r>
        <w:separator/>
      </w:r>
    </w:p>
  </w:endnote>
  <w:endnote w:type="continuationSeparator" w:id="0">
    <w:p w14:paraId="1C65478D" w14:textId="77777777" w:rsidR="005736D3" w:rsidRDefault="00573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9B562" w14:textId="77777777" w:rsidR="0017778A" w:rsidRDefault="005736D3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3AD1F" w14:textId="77777777" w:rsidR="0017778A" w:rsidRDefault="0017778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8BB8C" w14:textId="77777777" w:rsidR="0017778A" w:rsidRDefault="0017778A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FC3F1" w14:textId="77777777" w:rsidR="0017778A" w:rsidRDefault="0017778A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FFFA4" w14:textId="77777777" w:rsidR="0017778A" w:rsidRDefault="0017778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42A20" w14:textId="77777777" w:rsidR="005736D3" w:rsidRDefault="005736D3">
      <w:r>
        <w:separator/>
      </w:r>
    </w:p>
  </w:footnote>
  <w:footnote w:type="continuationSeparator" w:id="0">
    <w:p w14:paraId="1D3C9C4F" w14:textId="77777777" w:rsidR="005736D3" w:rsidRDefault="00573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D9133" w14:textId="77777777" w:rsidR="0017778A" w:rsidRDefault="005736D3">
    <w:pPr>
      <w:tabs>
        <w:tab w:val="right" w:pos="9638"/>
      </w:tabs>
      <w:ind w:firstLine="0"/>
    </w:pPr>
    <w:r>
      <w:rPr>
        <w:sz w:val="20"/>
      </w:rPr>
      <w:t>СИ-41</w:t>
    </w:r>
    <w:r>
      <w:rPr>
        <w:sz w:val="20"/>
      </w:rPr>
      <w:tab/>
      <w:t>Траньков Р.С.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67B30" w14:textId="77777777" w:rsidR="0017778A" w:rsidRDefault="0017778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853C2" w14:textId="77777777" w:rsidR="0017778A" w:rsidRDefault="0017778A">
    <w:pPr>
      <w:pStyle w:val="a5"/>
      <w:spacing w:line="24" w:lineRule="aut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814"/>
      <w:gridCol w:w="4535"/>
      <w:gridCol w:w="1644"/>
      <w:gridCol w:w="1644"/>
    </w:tblGrid>
    <w:tr w:rsidR="0017778A" w14:paraId="5888A5CB" w14:textId="77777777">
      <w:tc>
        <w:tcPr>
          <w:tcW w:w="18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3C7231D9" w14:textId="77777777" w:rsidR="0017778A" w:rsidRDefault="005736D3">
          <w:pPr>
            <w:ind w:firstLine="0"/>
            <w:jc w:val="center"/>
          </w:pPr>
          <w:r>
            <w:rPr>
              <w:sz w:val="16"/>
            </w:rPr>
            <w:t>СИ-41</w:t>
          </w:r>
          <w:r>
            <w:rPr>
              <w:sz w:val="16"/>
            </w:rPr>
            <w:br/>
          </w:r>
          <w:r>
            <w:rPr>
              <w:sz w:val="16"/>
            </w:rPr>
            <w:t>Траньков Р.С.</w:t>
          </w:r>
        </w:p>
      </w:tc>
      <w:tc>
        <w:tcPr>
          <w:tcW w:w="45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03EF3770" w14:textId="77777777" w:rsidR="0017778A" w:rsidRDefault="005736D3">
          <w:pPr>
            <w:ind w:firstLine="0"/>
            <w:jc w:val="center"/>
          </w:pPr>
          <w:r>
            <w:rPr>
              <w:sz w:val="16"/>
            </w:rPr>
            <w:t>Технические требования</w:t>
          </w:r>
          <w:r>
            <w:rPr>
              <w:sz w:val="16"/>
            </w:rPr>
            <w:br/>
            <w:t>к библиотечной информационной системе</w:t>
          </w:r>
        </w:p>
      </w:tc>
      <w:tc>
        <w:tcPr>
          <w:tcW w:w="16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0B2E82DB" w14:textId="77777777" w:rsidR="0017778A" w:rsidRDefault="005736D3">
          <w:pPr>
            <w:ind w:firstLine="0"/>
            <w:jc w:val="center"/>
          </w:pPr>
          <w:r>
            <w:rPr>
              <w:sz w:val="16"/>
            </w:rPr>
            <w:t>Номер текущего листа</w:t>
          </w:r>
          <w:r>
            <w:rPr>
              <w:sz w:val="16"/>
            </w:rPr>
            <w:br/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  <w:tc>
        <w:tcPr>
          <w:tcW w:w="16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125EC3C2" w14:textId="77777777" w:rsidR="0017778A" w:rsidRDefault="005736D3">
          <w:pPr>
            <w:ind w:firstLine="0"/>
            <w:jc w:val="center"/>
          </w:pPr>
          <w:r>
            <w:rPr>
              <w:sz w:val="16"/>
            </w:rPr>
            <w:t>Всего листов</w:t>
          </w:r>
          <w:r>
            <w:rPr>
              <w:sz w:val="16"/>
            </w:rPr>
            <w:br/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5E371" w14:textId="77777777" w:rsidR="0017778A" w:rsidRDefault="0017778A">
    <w:pPr>
      <w:pStyle w:val="a5"/>
      <w:spacing w:line="24" w:lineRule="aut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814"/>
      <w:gridCol w:w="4535"/>
      <w:gridCol w:w="1644"/>
      <w:gridCol w:w="1644"/>
    </w:tblGrid>
    <w:tr w:rsidR="0017778A" w14:paraId="56D017FD" w14:textId="77777777">
      <w:tc>
        <w:tcPr>
          <w:tcW w:w="18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281349DB" w14:textId="77777777" w:rsidR="0017778A" w:rsidRDefault="005736D3">
          <w:pPr>
            <w:ind w:firstLine="0"/>
            <w:jc w:val="center"/>
          </w:pPr>
          <w:r>
            <w:rPr>
              <w:sz w:val="16"/>
            </w:rPr>
            <w:t>СИ-41</w:t>
          </w:r>
          <w:r>
            <w:rPr>
              <w:sz w:val="16"/>
            </w:rPr>
            <w:br/>
            <w:t>Траньков Р.С.</w:t>
          </w:r>
        </w:p>
      </w:tc>
      <w:tc>
        <w:tcPr>
          <w:tcW w:w="45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07052E4E" w14:textId="77777777" w:rsidR="0017778A" w:rsidRDefault="005736D3">
          <w:pPr>
            <w:ind w:firstLine="0"/>
            <w:jc w:val="center"/>
          </w:pPr>
          <w:r>
            <w:rPr>
              <w:sz w:val="16"/>
            </w:rPr>
            <w:t>Технические требования</w:t>
          </w:r>
          <w:r>
            <w:rPr>
              <w:sz w:val="16"/>
            </w:rPr>
            <w:br/>
            <w:t>к библиотечной информационной системе</w:t>
          </w:r>
        </w:p>
      </w:tc>
      <w:tc>
        <w:tcPr>
          <w:tcW w:w="16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6CCE0E58" w14:textId="77777777" w:rsidR="0017778A" w:rsidRDefault="005736D3">
          <w:pPr>
            <w:ind w:firstLine="0"/>
            <w:jc w:val="center"/>
          </w:pPr>
          <w:r>
            <w:rPr>
              <w:sz w:val="16"/>
            </w:rPr>
            <w:t>Номер текущего листа</w:t>
          </w:r>
          <w:r>
            <w:rPr>
              <w:sz w:val="16"/>
            </w:rPr>
            <w:br/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  <w:tc>
        <w:tcPr>
          <w:tcW w:w="16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38094606" w14:textId="77777777" w:rsidR="0017778A" w:rsidRDefault="005736D3">
          <w:pPr>
            <w:ind w:firstLine="0"/>
            <w:jc w:val="center"/>
          </w:pPr>
          <w:r>
            <w:rPr>
              <w:sz w:val="16"/>
            </w:rPr>
            <w:t>Всего листов</w:t>
          </w:r>
          <w:r>
            <w:rPr>
              <w:sz w:val="16"/>
            </w:rPr>
            <w:br/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68D71" w14:textId="77777777" w:rsidR="0017778A" w:rsidRDefault="0017778A">
    <w:pPr>
      <w:pStyle w:val="a5"/>
      <w:spacing w:line="24" w:lineRule="aut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814"/>
      <w:gridCol w:w="4535"/>
      <w:gridCol w:w="1644"/>
      <w:gridCol w:w="1644"/>
    </w:tblGrid>
    <w:tr w:rsidR="0017778A" w14:paraId="2A6E7729" w14:textId="77777777">
      <w:tc>
        <w:tcPr>
          <w:tcW w:w="18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04DD24E3" w14:textId="77777777" w:rsidR="0017778A" w:rsidRDefault="005736D3">
          <w:pPr>
            <w:ind w:firstLine="0"/>
            <w:jc w:val="center"/>
          </w:pPr>
          <w:r>
            <w:rPr>
              <w:sz w:val="16"/>
            </w:rPr>
            <w:t>СИ-41</w:t>
          </w:r>
          <w:r>
            <w:rPr>
              <w:sz w:val="16"/>
            </w:rPr>
            <w:br/>
            <w:t>Траньков Р.С.</w:t>
          </w:r>
        </w:p>
      </w:tc>
      <w:tc>
        <w:tcPr>
          <w:tcW w:w="45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32DCBD1B" w14:textId="77777777" w:rsidR="0017778A" w:rsidRDefault="005736D3">
          <w:pPr>
            <w:ind w:firstLine="0"/>
            <w:jc w:val="center"/>
          </w:pPr>
          <w:r>
            <w:rPr>
              <w:sz w:val="16"/>
            </w:rPr>
            <w:t>Технические требования</w:t>
          </w:r>
          <w:r>
            <w:rPr>
              <w:sz w:val="16"/>
            </w:rPr>
            <w:br/>
            <w:t>к библиотечной информационной системе</w:t>
          </w:r>
        </w:p>
      </w:tc>
      <w:tc>
        <w:tcPr>
          <w:tcW w:w="16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594F87D4" w14:textId="77777777" w:rsidR="0017778A" w:rsidRDefault="005736D3">
          <w:pPr>
            <w:ind w:firstLine="0"/>
            <w:jc w:val="center"/>
          </w:pPr>
          <w:r>
            <w:rPr>
              <w:sz w:val="16"/>
            </w:rPr>
            <w:t>Номер текущего листа</w:t>
          </w:r>
          <w:r>
            <w:rPr>
              <w:sz w:val="16"/>
            </w:rPr>
            <w:br/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  <w:tc>
        <w:tcPr>
          <w:tcW w:w="16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35" w:type="dxa"/>
            <w:bottom w:w="35" w:type="dxa"/>
            <w:right w:w="35" w:type="dxa"/>
          </w:tcMar>
          <w:vAlign w:val="center"/>
        </w:tcPr>
        <w:p w14:paraId="5B1AB3BE" w14:textId="77777777" w:rsidR="0017778A" w:rsidRDefault="005736D3">
          <w:pPr>
            <w:ind w:firstLine="0"/>
            <w:jc w:val="center"/>
          </w:pPr>
          <w:r>
            <w:rPr>
              <w:sz w:val="16"/>
            </w:rPr>
            <w:t>Всего листов</w:t>
          </w:r>
          <w:r>
            <w:rPr>
              <w:sz w:val="16"/>
            </w:rPr>
            <w:br/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849823">
    <w:abstractNumId w:val="8"/>
  </w:num>
  <w:num w:numId="2" w16cid:durableId="1902447367">
    <w:abstractNumId w:val="6"/>
  </w:num>
  <w:num w:numId="3" w16cid:durableId="2044554556">
    <w:abstractNumId w:val="5"/>
  </w:num>
  <w:num w:numId="4" w16cid:durableId="1342658210">
    <w:abstractNumId w:val="4"/>
  </w:num>
  <w:num w:numId="5" w16cid:durableId="1685093158">
    <w:abstractNumId w:val="7"/>
  </w:num>
  <w:num w:numId="6" w16cid:durableId="465709813">
    <w:abstractNumId w:val="3"/>
  </w:num>
  <w:num w:numId="7" w16cid:durableId="1090197321">
    <w:abstractNumId w:val="2"/>
  </w:num>
  <w:num w:numId="8" w16cid:durableId="900868533">
    <w:abstractNumId w:val="1"/>
  </w:num>
  <w:num w:numId="9" w16cid:durableId="122817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78A"/>
    <w:rsid w:val="0029639D"/>
    <w:rsid w:val="00326F90"/>
    <w:rsid w:val="005736D3"/>
    <w:rsid w:val="005D2C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1FDB38"/>
  <w14:defaultImageDpi w14:val="300"/>
  <w15:docId w15:val="{DF726D45-36B7-4AAA-A208-93A09999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567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ind w:firstLine="0"/>
      <w:contextualSpacing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736D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736D3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5736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3656</Words>
  <Characters>20845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Технические требования к библиотечной информационной системе</dc:title>
  <dc:subject/>
  <dc:creator>Роман Траньков</dc:creator>
  <cp:keywords/>
  <dc:description>generated by python-docx</dc:description>
  <cp:lastModifiedBy>Роман Траньков</cp:lastModifiedBy>
  <cp:revision>2</cp:revision>
  <dcterms:created xsi:type="dcterms:W3CDTF">2013-12-23T23:15:00Z</dcterms:created>
  <dcterms:modified xsi:type="dcterms:W3CDTF">2026-10-06T07:51:00Z</dcterms:modified>
  <cp:category/>
</cp:coreProperties>
</file>