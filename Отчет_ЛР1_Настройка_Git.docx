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062AC" w14:textId="77777777" w:rsidR="008F0A63" w:rsidRPr="00DE79FF" w:rsidRDefault="00E15E21" w:rsidP="003E55BC">
      <w:pPr>
        <w:jc w:val="center"/>
        <w:rPr>
          <w:rFonts w:cs="Times New Roman"/>
          <w:lang w:val="ru-RU"/>
        </w:rPr>
      </w:pPr>
      <w:r w:rsidRPr="00DE79FF">
        <w:rPr>
          <w:rFonts w:cs="Times New Roman"/>
          <w:b/>
          <w:sz w:val="32"/>
          <w:lang w:val="ru-RU"/>
        </w:rPr>
        <w:t>ЛАБОРАТОРНАЯ РАБОТА № 1</w:t>
      </w:r>
    </w:p>
    <w:p w14:paraId="65E64F00" w14:textId="77777777" w:rsidR="008F0A63" w:rsidRPr="00DE79FF" w:rsidRDefault="00E15E21" w:rsidP="003E55BC">
      <w:pPr>
        <w:jc w:val="center"/>
        <w:rPr>
          <w:rFonts w:cs="Times New Roman"/>
          <w:lang w:val="ru-RU"/>
        </w:rPr>
      </w:pPr>
      <w:r w:rsidRPr="00DE79FF">
        <w:rPr>
          <w:rFonts w:cs="Times New Roman"/>
          <w:b/>
          <w:lang w:val="ru-RU"/>
        </w:rPr>
        <w:t xml:space="preserve">Первоначальная настройка </w:t>
      </w:r>
      <w:r w:rsidRPr="00DE79FF">
        <w:rPr>
          <w:rFonts w:cs="Times New Roman"/>
          <w:b/>
        </w:rPr>
        <w:t>Git</w:t>
      </w:r>
    </w:p>
    <w:p w14:paraId="4F71B021" w14:textId="77777777" w:rsidR="008F0A63" w:rsidRPr="00DE79FF" w:rsidRDefault="00E15E21" w:rsidP="003E55BC">
      <w:pPr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 xml:space="preserve">Цель работы: освоить первоначальную настройку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, создать локальный репозиторий и проследить состояния файлов </w:t>
      </w:r>
      <w:r w:rsidRPr="00DE79FF">
        <w:rPr>
          <w:rFonts w:cs="Times New Roman"/>
        </w:rPr>
        <w:t>untracked</w:t>
      </w:r>
      <w:r w:rsidRPr="00DE79FF">
        <w:rPr>
          <w:rFonts w:cs="Times New Roman"/>
          <w:lang w:val="ru-RU"/>
        </w:rPr>
        <w:t xml:space="preserve">, </w:t>
      </w:r>
      <w:r w:rsidRPr="00DE79FF">
        <w:rPr>
          <w:rFonts w:cs="Times New Roman"/>
        </w:rPr>
        <w:t>modified</w:t>
      </w:r>
      <w:r w:rsidRPr="00DE79FF">
        <w:rPr>
          <w:rFonts w:cs="Times New Roman"/>
          <w:lang w:val="ru-RU"/>
        </w:rPr>
        <w:t xml:space="preserve">, </w:t>
      </w:r>
      <w:r w:rsidRPr="00DE79FF">
        <w:rPr>
          <w:rFonts w:cs="Times New Roman"/>
        </w:rPr>
        <w:t>staged</w:t>
      </w:r>
      <w:r w:rsidRPr="00DE79FF">
        <w:rPr>
          <w:rFonts w:cs="Times New Roman"/>
          <w:lang w:val="ru-RU"/>
        </w:rPr>
        <w:t xml:space="preserve"> и </w:t>
      </w:r>
      <w:r w:rsidRPr="00DE79FF">
        <w:rPr>
          <w:rFonts w:cs="Times New Roman"/>
        </w:rPr>
        <w:t>committed</w:t>
      </w:r>
      <w:r w:rsidRPr="00DE79FF">
        <w:rPr>
          <w:rFonts w:cs="Times New Roman"/>
          <w:lang w:val="ru-RU"/>
        </w:rPr>
        <w:t xml:space="preserve"> с помощью команды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status</w:t>
      </w:r>
      <w:r w:rsidRPr="00DE79FF">
        <w:rPr>
          <w:rFonts w:cs="Times New Roman"/>
          <w:lang w:val="ru-RU"/>
        </w:rPr>
        <w:t>.</w:t>
      </w:r>
    </w:p>
    <w:p w14:paraId="577EC8DD" w14:textId="77777777" w:rsidR="008F0A63" w:rsidRPr="00DE79FF" w:rsidRDefault="00E15E21" w:rsidP="003E55BC">
      <w:pPr>
        <w:rPr>
          <w:rFonts w:cs="Times New Roman"/>
        </w:rPr>
      </w:pPr>
      <w:r w:rsidRPr="00DE79FF">
        <w:rPr>
          <w:rFonts w:cs="Times New Roman"/>
        </w:rPr>
        <w:t xml:space="preserve">Рабочая папка: </w:t>
      </w:r>
      <w:r w:rsidRPr="00DE79FF">
        <w:rPr>
          <w:rFonts w:cs="Times New Roman"/>
        </w:rPr>
        <w:t>C:\Users\trank\forkozlov. Локальные параметры Git: user.name = Roman Trankov, user.email = trankov20348@gmail.com.</w:t>
      </w:r>
    </w:p>
    <w:p w14:paraId="35ECAF30" w14:textId="77777777" w:rsidR="008F0A63" w:rsidRPr="00DE79FF" w:rsidRDefault="00E15E21" w:rsidP="003E55BC">
      <w:pPr>
        <w:pStyle w:val="Heading2"/>
        <w:spacing w:before="0"/>
        <w:rPr>
          <w:rFonts w:ascii="Times New Roman" w:hAnsi="Times New Roman" w:cs="Times New Roman"/>
          <w:lang w:val="ru-RU"/>
        </w:rPr>
      </w:pPr>
      <w:r w:rsidRPr="00DE79FF">
        <w:rPr>
          <w:rFonts w:ascii="Times New Roman" w:hAnsi="Times New Roman" w:cs="Times New Roman"/>
          <w:lang w:val="ru-RU"/>
        </w:rPr>
        <w:t>1. Переход в папку и создание репозитория</w:t>
      </w:r>
    </w:p>
    <w:p w14:paraId="50B910DA" w14:textId="11A4372D" w:rsidR="00DE79FF" w:rsidRPr="00DE79FF" w:rsidRDefault="00E15E21" w:rsidP="003E55BC">
      <w:pPr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 xml:space="preserve">В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Bash</w:t>
      </w:r>
      <w:r w:rsidRPr="00DE79FF">
        <w:rPr>
          <w:rFonts w:cs="Times New Roman"/>
          <w:lang w:val="ru-RU"/>
        </w:rPr>
        <w:t xml:space="preserve"> выполнен переход в рабочую папку. После проверки отсутствия репозитория выполнена команд</w:t>
      </w:r>
      <w:r w:rsidRPr="00DE79FF">
        <w:rPr>
          <w:rFonts w:cs="Times New Roman"/>
          <w:lang w:val="ru-RU"/>
        </w:rPr>
        <w:t xml:space="preserve">а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init</w:t>
      </w:r>
      <w:r w:rsidRPr="00DE79FF">
        <w:rPr>
          <w:rFonts w:cs="Times New Roman"/>
          <w:lang w:val="ru-RU"/>
        </w:rPr>
        <w:t>.</w:t>
      </w:r>
    </w:p>
    <w:p w14:paraId="0BFF0A07" w14:textId="2AAD2D8C" w:rsidR="008F0A63" w:rsidRPr="00DE79FF" w:rsidRDefault="00E15E21" w:rsidP="003E55BC">
      <w:pPr>
        <w:jc w:val="center"/>
        <w:rPr>
          <w:rFonts w:cs="Times New Roman"/>
        </w:rPr>
      </w:pPr>
      <w:r w:rsidRPr="00DE79FF">
        <w:rPr>
          <w:rFonts w:cs="Times New Roman"/>
          <w:noProof/>
        </w:rPr>
        <w:drawing>
          <wp:inline distT="0" distB="0" distL="0" distR="0" wp14:anchorId="52E7F90F" wp14:editId="6F558EDD">
            <wp:extent cx="3981450" cy="206803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initial.png"/>
                    <pic:cNvPicPr/>
                  </pic:nvPicPr>
                  <pic:blipFill rotWithShape="1">
                    <a:blip r:embed="rId8"/>
                    <a:srcRect l="1" r="192" b="12199"/>
                    <a:stretch/>
                  </pic:blipFill>
                  <pic:spPr bwMode="auto">
                    <a:xfrm>
                      <a:off x="0" y="0"/>
                      <a:ext cx="3994674" cy="2074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054FB" w14:textId="77777777" w:rsidR="008F0A63" w:rsidRPr="00DE79FF" w:rsidRDefault="00E15E21" w:rsidP="003E55BC">
      <w:pPr>
        <w:jc w:val="center"/>
        <w:rPr>
          <w:rFonts w:cs="Times New Roman"/>
          <w:lang w:val="ru-RU"/>
        </w:rPr>
      </w:pPr>
      <w:r w:rsidRPr="00DE79FF">
        <w:rPr>
          <w:rFonts w:cs="Times New Roman"/>
          <w:color w:val="000000"/>
          <w:sz w:val="24"/>
          <w:lang w:val="ru-RU"/>
        </w:rPr>
        <w:t>Рисунок 1 - переход в папку и создание репозитория</w:t>
      </w:r>
    </w:p>
    <w:p w14:paraId="233901FE" w14:textId="77777777" w:rsidR="008F0A63" w:rsidRPr="00DE79FF" w:rsidRDefault="00E15E21" w:rsidP="003E55BC">
      <w:pPr>
        <w:pStyle w:val="Heading2"/>
        <w:spacing w:before="0"/>
        <w:rPr>
          <w:rFonts w:ascii="Times New Roman" w:hAnsi="Times New Roman" w:cs="Times New Roman"/>
          <w:lang w:val="ru-RU"/>
        </w:rPr>
      </w:pPr>
      <w:r w:rsidRPr="00DE79FF">
        <w:rPr>
          <w:rFonts w:ascii="Times New Roman" w:hAnsi="Times New Roman" w:cs="Times New Roman"/>
          <w:lang w:val="ru-RU"/>
        </w:rPr>
        <w:t xml:space="preserve">2. Проверка состояния после </w:t>
      </w:r>
      <w:r w:rsidRPr="00DE79FF">
        <w:rPr>
          <w:rFonts w:ascii="Times New Roman" w:hAnsi="Times New Roman" w:cs="Times New Roman"/>
        </w:rPr>
        <w:t>git</w:t>
      </w:r>
      <w:r w:rsidRPr="00DE79FF">
        <w:rPr>
          <w:rFonts w:ascii="Times New Roman" w:hAnsi="Times New Roman" w:cs="Times New Roman"/>
          <w:lang w:val="ru-RU"/>
        </w:rPr>
        <w:t xml:space="preserve"> </w:t>
      </w:r>
      <w:r w:rsidRPr="00DE79FF">
        <w:rPr>
          <w:rFonts w:ascii="Times New Roman" w:hAnsi="Times New Roman" w:cs="Times New Roman"/>
        </w:rPr>
        <w:t>init</w:t>
      </w:r>
    </w:p>
    <w:p w14:paraId="373A18BE" w14:textId="63E57DC1" w:rsidR="00DE79FF" w:rsidRPr="00DE79FF" w:rsidRDefault="00E15E21" w:rsidP="003E55BC">
      <w:pPr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 xml:space="preserve">Команда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status</w:t>
      </w:r>
      <w:r w:rsidRPr="00DE79FF">
        <w:rPr>
          <w:rFonts w:cs="Times New Roman"/>
          <w:lang w:val="ru-RU"/>
        </w:rPr>
        <w:t xml:space="preserve"> показала пустой репозиторий на ветке </w:t>
      </w:r>
      <w:r w:rsidRPr="00DE79FF">
        <w:rPr>
          <w:rFonts w:cs="Times New Roman"/>
        </w:rPr>
        <w:t>master</w:t>
      </w:r>
      <w:r w:rsidRPr="00DE79FF">
        <w:rPr>
          <w:rFonts w:cs="Times New Roman"/>
          <w:lang w:val="ru-RU"/>
        </w:rPr>
        <w:t>.</w:t>
      </w:r>
    </w:p>
    <w:p w14:paraId="05F38A6C" w14:textId="68E1BDC5" w:rsidR="008F0A63" w:rsidRPr="00DE79FF" w:rsidRDefault="00E15E21" w:rsidP="003E55BC">
      <w:pPr>
        <w:jc w:val="center"/>
        <w:rPr>
          <w:rFonts w:cs="Times New Roman"/>
        </w:rPr>
      </w:pPr>
      <w:r w:rsidRPr="00DE79FF">
        <w:rPr>
          <w:rFonts w:cs="Times New Roman"/>
          <w:noProof/>
        </w:rPr>
        <w:drawing>
          <wp:inline distT="0" distB="0" distL="0" distR="0" wp14:anchorId="4EC02FD6" wp14:editId="47ED6655">
            <wp:extent cx="4048125" cy="1571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tatus.png"/>
                    <pic:cNvPicPr/>
                  </pic:nvPicPr>
                  <pic:blipFill rotWithShape="1">
                    <a:blip r:embed="rId9"/>
                    <a:srcRect r="31362" b="54869"/>
                    <a:stretch/>
                  </pic:blipFill>
                  <pic:spPr bwMode="auto">
                    <a:xfrm>
                      <a:off x="0" y="0"/>
                      <a:ext cx="4048125" cy="157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1F593" w14:textId="77777777" w:rsidR="008F0A63" w:rsidRPr="00DE79FF" w:rsidRDefault="00E15E21" w:rsidP="003E55BC">
      <w:pPr>
        <w:jc w:val="center"/>
        <w:rPr>
          <w:rFonts w:cs="Times New Roman"/>
          <w:lang w:val="ru-RU"/>
        </w:rPr>
      </w:pPr>
      <w:r w:rsidRPr="00DE79FF">
        <w:rPr>
          <w:rFonts w:cs="Times New Roman"/>
          <w:color w:val="000000"/>
          <w:sz w:val="24"/>
          <w:lang w:val="ru-RU"/>
        </w:rPr>
        <w:t xml:space="preserve">Рисунок 2 - проверка состояния после </w:t>
      </w:r>
      <w:r w:rsidRPr="00DE79FF">
        <w:rPr>
          <w:rFonts w:cs="Times New Roman"/>
          <w:color w:val="000000"/>
          <w:sz w:val="24"/>
        </w:rPr>
        <w:t>git</w:t>
      </w:r>
      <w:r w:rsidRPr="00DE79FF">
        <w:rPr>
          <w:rFonts w:cs="Times New Roman"/>
          <w:color w:val="000000"/>
          <w:sz w:val="24"/>
          <w:lang w:val="ru-RU"/>
        </w:rPr>
        <w:t xml:space="preserve"> </w:t>
      </w:r>
      <w:r w:rsidRPr="00DE79FF">
        <w:rPr>
          <w:rFonts w:cs="Times New Roman"/>
          <w:color w:val="000000"/>
          <w:sz w:val="24"/>
        </w:rPr>
        <w:t>init</w:t>
      </w:r>
    </w:p>
    <w:p w14:paraId="2B06E5EA" w14:textId="77777777" w:rsidR="008F0A63" w:rsidRPr="00DE79FF" w:rsidRDefault="00E15E21" w:rsidP="003E55BC">
      <w:pPr>
        <w:pStyle w:val="Heading2"/>
        <w:spacing w:before="0"/>
        <w:rPr>
          <w:rFonts w:ascii="Times New Roman" w:hAnsi="Times New Roman" w:cs="Times New Roman"/>
          <w:lang w:val="ru-RU"/>
        </w:rPr>
      </w:pPr>
      <w:r w:rsidRPr="00DE79FF">
        <w:rPr>
          <w:rFonts w:ascii="Times New Roman" w:hAnsi="Times New Roman" w:cs="Times New Roman"/>
          <w:lang w:val="ru-RU"/>
        </w:rPr>
        <w:lastRenderedPageBreak/>
        <w:t xml:space="preserve">3. Состояние </w:t>
      </w:r>
      <w:r w:rsidRPr="00DE79FF">
        <w:rPr>
          <w:rFonts w:ascii="Times New Roman" w:hAnsi="Times New Roman" w:cs="Times New Roman"/>
        </w:rPr>
        <w:t>untracked</w:t>
      </w:r>
    </w:p>
    <w:p w14:paraId="620716E3" w14:textId="4505FC13" w:rsidR="00DE79FF" w:rsidRPr="00DE79FF" w:rsidRDefault="00E15E21" w:rsidP="003E55BC">
      <w:pPr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 xml:space="preserve">Создан файл </w:t>
      </w:r>
      <w:r w:rsidRPr="00DE79FF">
        <w:rPr>
          <w:rFonts w:cs="Times New Roman"/>
        </w:rPr>
        <w:t>my</w:t>
      </w:r>
      <w:r w:rsidRPr="00DE79FF">
        <w:rPr>
          <w:rFonts w:cs="Times New Roman"/>
          <w:lang w:val="ru-RU"/>
        </w:rPr>
        <w:t>_</w:t>
      </w:r>
      <w:r w:rsidRPr="00DE79FF">
        <w:rPr>
          <w:rFonts w:cs="Times New Roman"/>
        </w:rPr>
        <w:t>firs</w:t>
      </w:r>
      <w:r w:rsidRPr="00DE79FF">
        <w:rPr>
          <w:rFonts w:cs="Times New Roman"/>
        </w:rPr>
        <w:t>t</w:t>
      </w:r>
      <w:r w:rsidRPr="00DE79FF">
        <w:rPr>
          <w:rFonts w:cs="Times New Roman"/>
          <w:lang w:val="ru-RU"/>
        </w:rPr>
        <w:t>_</w:t>
      </w:r>
      <w:r w:rsidRPr="00DE79FF">
        <w:rPr>
          <w:rFonts w:cs="Times New Roman"/>
        </w:rPr>
        <w:t>file</w:t>
      </w:r>
      <w:r w:rsidRPr="00DE79FF">
        <w:rPr>
          <w:rFonts w:cs="Times New Roman"/>
          <w:lang w:val="ru-RU"/>
        </w:rPr>
        <w:t>.</w:t>
      </w:r>
      <w:r w:rsidRPr="00DE79FF">
        <w:rPr>
          <w:rFonts w:cs="Times New Roman"/>
        </w:rPr>
        <w:t>txt</w:t>
      </w:r>
      <w:r w:rsidRPr="00DE79FF">
        <w:rPr>
          <w:rFonts w:cs="Times New Roman"/>
          <w:lang w:val="ru-RU"/>
        </w:rPr>
        <w:t xml:space="preserve">. До добавления в индекс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показывает его как </w:t>
      </w:r>
      <w:r w:rsidRPr="00DE79FF">
        <w:rPr>
          <w:rFonts w:cs="Times New Roman"/>
        </w:rPr>
        <w:t>untracked</w:t>
      </w:r>
      <w:r w:rsidRPr="00DE79FF">
        <w:rPr>
          <w:rFonts w:cs="Times New Roman"/>
          <w:lang w:val="ru-RU"/>
        </w:rPr>
        <w:t>.</w:t>
      </w:r>
    </w:p>
    <w:p w14:paraId="51003A32" w14:textId="360E6A0C" w:rsidR="008F0A63" w:rsidRPr="00DE79FF" w:rsidRDefault="00E15E21" w:rsidP="003E55BC">
      <w:pPr>
        <w:jc w:val="center"/>
        <w:rPr>
          <w:rFonts w:cs="Times New Roman"/>
        </w:rPr>
      </w:pPr>
      <w:r w:rsidRPr="00DE79FF">
        <w:rPr>
          <w:rFonts w:cs="Times New Roman"/>
          <w:noProof/>
        </w:rPr>
        <w:drawing>
          <wp:inline distT="0" distB="0" distL="0" distR="0" wp14:anchorId="71750331" wp14:editId="5D94F1D5">
            <wp:extent cx="4067175" cy="1514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ntracked.png"/>
                    <pic:cNvPicPr/>
                  </pic:nvPicPr>
                  <pic:blipFill rotWithShape="1">
                    <a:blip r:embed="rId10"/>
                    <a:srcRect r="31039" b="56510"/>
                    <a:stretch/>
                  </pic:blipFill>
                  <pic:spPr bwMode="auto">
                    <a:xfrm>
                      <a:off x="0" y="0"/>
                      <a:ext cx="4067239" cy="1514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570C0" w14:textId="77777777" w:rsidR="008F0A63" w:rsidRPr="00DE79FF" w:rsidRDefault="00E15E21" w:rsidP="003E55BC">
      <w:pPr>
        <w:jc w:val="center"/>
        <w:rPr>
          <w:rFonts w:cs="Times New Roman"/>
        </w:rPr>
      </w:pPr>
      <w:r w:rsidRPr="00DE79FF">
        <w:rPr>
          <w:rFonts w:cs="Times New Roman"/>
          <w:color w:val="000000"/>
          <w:sz w:val="24"/>
        </w:rPr>
        <w:t>Рисунок 3 - состояние untracked</w:t>
      </w:r>
    </w:p>
    <w:p w14:paraId="01832E66" w14:textId="77777777" w:rsidR="008F0A63" w:rsidRPr="00DE79FF" w:rsidRDefault="00E15E21" w:rsidP="003E55BC">
      <w:pPr>
        <w:pStyle w:val="Heading2"/>
        <w:spacing w:before="0"/>
        <w:rPr>
          <w:rFonts w:ascii="Times New Roman" w:hAnsi="Times New Roman" w:cs="Times New Roman"/>
        </w:rPr>
      </w:pPr>
      <w:r w:rsidRPr="00DE79FF">
        <w:rPr>
          <w:rFonts w:ascii="Times New Roman" w:hAnsi="Times New Roman" w:cs="Times New Roman"/>
        </w:rPr>
        <w:t>4. Состояние staged</w:t>
      </w:r>
    </w:p>
    <w:p w14:paraId="2097BED2" w14:textId="77777777" w:rsidR="008F0A63" w:rsidRPr="00DE79FF" w:rsidRDefault="00E15E21" w:rsidP="003E55BC">
      <w:pPr>
        <w:rPr>
          <w:rFonts w:cs="Times New Roman"/>
        </w:rPr>
      </w:pPr>
      <w:r w:rsidRPr="00DE79FF">
        <w:rPr>
          <w:rFonts w:cs="Times New Roman"/>
        </w:rPr>
        <w:t>Команда git add my_first_file.txt добавила файл в staging area.</w:t>
      </w:r>
    </w:p>
    <w:p w14:paraId="788047DE" w14:textId="77777777" w:rsidR="008F0A63" w:rsidRPr="00DE79FF" w:rsidRDefault="00E15E21" w:rsidP="003E55BC">
      <w:pPr>
        <w:jc w:val="center"/>
        <w:rPr>
          <w:rFonts w:cs="Times New Roman"/>
        </w:rPr>
      </w:pPr>
      <w:r w:rsidRPr="00DE79FF">
        <w:rPr>
          <w:rFonts w:cs="Times New Roman"/>
          <w:noProof/>
        </w:rPr>
        <w:drawing>
          <wp:inline distT="0" distB="0" distL="0" distR="0" wp14:anchorId="2752FC41" wp14:editId="1A61D660">
            <wp:extent cx="3028950" cy="1295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taged.png"/>
                    <pic:cNvPicPr/>
                  </pic:nvPicPr>
                  <pic:blipFill rotWithShape="1">
                    <a:blip r:embed="rId11"/>
                    <a:srcRect r="48643" b="62801"/>
                    <a:stretch/>
                  </pic:blipFill>
                  <pic:spPr bwMode="auto">
                    <a:xfrm>
                      <a:off x="0" y="0"/>
                      <a:ext cx="3028998" cy="1295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20339" w14:textId="77777777" w:rsidR="008F0A63" w:rsidRPr="00DE79FF" w:rsidRDefault="00E15E21" w:rsidP="003E55BC">
      <w:pPr>
        <w:jc w:val="center"/>
        <w:rPr>
          <w:rFonts w:cs="Times New Roman"/>
          <w:lang w:val="ru-RU"/>
        </w:rPr>
      </w:pPr>
      <w:r w:rsidRPr="00DE79FF">
        <w:rPr>
          <w:rFonts w:cs="Times New Roman"/>
          <w:color w:val="000000"/>
          <w:sz w:val="24"/>
          <w:lang w:val="ru-RU"/>
        </w:rPr>
        <w:t xml:space="preserve">Рисунок 4 - состояние </w:t>
      </w:r>
      <w:r w:rsidRPr="00DE79FF">
        <w:rPr>
          <w:rFonts w:cs="Times New Roman"/>
          <w:color w:val="000000"/>
          <w:sz w:val="24"/>
        </w:rPr>
        <w:t>staged</w:t>
      </w:r>
    </w:p>
    <w:p w14:paraId="215295C6" w14:textId="77777777" w:rsidR="008F0A63" w:rsidRPr="00DE79FF" w:rsidRDefault="00E15E21" w:rsidP="003E55BC">
      <w:pPr>
        <w:pStyle w:val="Heading2"/>
        <w:spacing w:before="0"/>
        <w:rPr>
          <w:rFonts w:ascii="Times New Roman" w:hAnsi="Times New Roman" w:cs="Times New Roman"/>
          <w:lang w:val="ru-RU"/>
        </w:rPr>
      </w:pPr>
      <w:r w:rsidRPr="00DE79FF">
        <w:rPr>
          <w:rFonts w:ascii="Times New Roman" w:hAnsi="Times New Roman" w:cs="Times New Roman"/>
          <w:lang w:val="ru-RU"/>
        </w:rPr>
        <w:t>5. Первый коммит</w:t>
      </w:r>
    </w:p>
    <w:p w14:paraId="78488E57" w14:textId="77777777" w:rsidR="008F0A63" w:rsidRPr="00DE79FF" w:rsidRDefault="00E15E21" w:rsidP="003E55BC">
      <w:pPr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 xml:space="preserve">Выполнен коммит </w:t>
      </w:r>
      <w:r w:rsidRPr="00DE79FF">
        <w:rPr>
          <w:rFonts w:cs="Times New Roman"/>
        </w:rPr>
        <w:t>Initi</w:t>
      </w:r>
      <w:r w:rsidRPr="00DE79FF">
        <w:rPr>
          <w:rFonts w:cs="Times New Roman"/>
        </w:rPr>
        <w:t>al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commit</w:t>
      </w:r>
      <w:r w:rsidRPr="00DE79FF">
        <w:rPr>
          <w:rFonts w:cs="Times New Roman"/>
          <w:lang w:val="ru-RU"/>
        </w:rPr>
        <w:t>.</w:t>
      </w:r>
    </w:p>
    <w:p w14:paraId="12898F67" w14:textId="77777777" w:rsidR="008F0A63" w:rsidRPr="00DE79FF" w:rsidRDefault="00E15E21" w:rsidP="003E55BC">
      <w:pPr>
        <w:jc w:val="center"/>
        <w:rPr>
          <w:rFonts w:cs="Times New Roman"/>
        </w:rPr>
      </w:pPr>
      <w:r w:rsidRPr="00DE79FF">
        <w:rPr>
          <w:rFonts w:cs="Times New Roman"/>
          <w:noProof/>
        </w:rPr>
        <w:drawing>
          <wp:inline distT="0" distB="0" distL="0" distR="0" wp14:anchorId="74E28B75" wp14:editId="72F6BE1C">
            <wp:extent cx="2914650" cy="904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mmit1.png"/>
                    <pic:cNvPicPr/>
                  </pic:nvPicPr>
                  <pic:blipFill rotWithShape="1">
                    <a:blip r:embed="rId12"/>
                    <a:srcRect r="50581" b="74015"/>
                    <a:stretch/>
                  </pic:blipFill>
                  <pic:spPr bwMode="auto">
                    <a:xfrm>
                      <a:off x="0" y="0"/>
                      <a:ext cx="2914696" cy="904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F1632" w14:textId="77777777" w:rsidR="008F0A63" w:rsidRPr="00DE79FF" w:rsidRDefault="00E15E21" w:rsidP="003E55BC">
      <w:pPr>
        <w:jc w:val="center"/>
        <w:rPr>
          <w:rFonts w:cs="Times New Roman"/>
          <w:lang w:val="ru-RU"/>
        </w:rPr>
      </w:pPr>
      <w:r w:rsidRPr="00DE79FF">
        <w:rPr>
          <w:rFonts w:cs="Times New Roman"/>
          <w:color w:val="000000"/>
          <w:sz w:val="24"/>
          <w:lang w:val="ru-RU"/>
        </w:rPr>
        <w:t>Рисунок 5 - первый коммит</w:t>
      </w:r>
    </w:p>
    <w:p w14:paraId="6F134358" w14:textId="77777777" w:rsidR="008F0A63" w:rsidRPr="00DE79FF" w:rsidRDefault="00E15E21" w:rsidP="003E55BC">
      <w:pPr>
        <w:pStyle w:val="Heading2"/>
        <w:spacing w:before="0"/>
        <w:rPr>
          <w:rFonts w:ascii="Times New Roman" w:hAnsi="Times New Roman" w:cs="Times New Roman"/>
          <w:lang w:val="ru-RU"/>
        </w:rPr>
      </w:pPr>
      <w:r w:rsidRPr="00DE79FF">
        <w:rPr>
          <w:rFonts w:ascii="Times New Roman" w:hAnsi="Times New Roman" w:cs="Times New Roman"/>
          <w:lang w:val="ru-RU"/>
        </w:rPr>
        <w:t xml:space="preserve">6. Состояние </w:t>
      </w:r>
      <w:r w:rsidRPr="00DE79FF">
        <w:rPr>
          <w:rFonts w:ascii="Times New Roman" w:hAnsi="Times New Roman" w:cs="Times New Roman"/>
        </w:rPr>
        <w:t>modified</w:t>
      </w:r>
    </w:p>
    <w:p w14:paraId="510B763D" w14:textId="77777777" w:rsidR="008F0A63" w:rsidRPr="00DE79FF" w:rsidRDefault="00E15E21" w:rsidP="003E55BC">
      <w:pPr>
        <w:rPr>
          <w:rFonts w:cs="Times New Roman"/>
        </w:rPr>
      </w:pPr>
      <w:r w:rsidRPr="00DE79FF">
        <w:rPr>
          <w:rFonts w:cs="Times New Roman"/>
          <w:lang w:val="ru-RU"/>
        </w:rPr>
        <w:t xml:space="preserve">В отслеживаемый файл добавлена строка </w:t>
      </w:r>
      <w:r w:rsidRPr="00DE79FF">
        <w:rPr>
          <w:rFonts w:cs="Times New Roman"/>
        </w:rPr>
        <w:t>test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row</w:t>
      </w:r>
      <w:r w:rsidRPr="00DE79FF">
        <w:rPr>
          <w:rFonts w:cs="Times New Roman"/>
          <w:lang w:val="ru-RU"/>
        </w:rPr>
        <w:t xml:space="preserve">. </w:t>
      </w:r>
      <w:r w:rsidRPr="00DE79FF">
        <w:rPr>
          <w:rFonts w:cs="Times New Roman"/>
        </w:rPr>
        <w:t>Git показывает состояние modified.</w:t>
      </w:r>
    </w:p>
    <w:p w14:paraId="3FC3D1F6" w14:textId="77777777" w:rsidR="008F0A63" w:rsidRPr="00DE79FF" w:rsidRDefault="00E15E21" w:rsidP="003E55BC">
      <w:pPr>
        <w:jc w:val="center"/>
        <w:rPr>
          <w:rFonts w:cs="Times New Roman"/>
        </w:rPr>
      </w:pPr>
      <w:r w:rsidRPr="00DE79FF">
        <w:rPr>
          <w:rFonts w:cs="Times New Roman"/>
          <w:noProof/>
        </w:rPr>
        <w:lastRenderedPageBreak/>
        <w:drawing>
          <wp:inline distT="0" distB="0" distL="0" distR="0" wp14:anchorId="3632FBDA" wp14:editId="45E05216">
            <wp:extent cx="3095625" cy="11049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odified.png"/>
                    <pic:cNvPicPr/>
                  </pic:nvPicPr>
                  <pic:blipFill rotWithShape="1">
                    <a:blip r:embed="rId13"/>
                    <a:srcRect r="47512" b="68271"/>
                    <a:stretch/>
                  </pic:blipFill>
                  <pic:spPr bwMode="auto">
                    <a:xfrm>
                      <a:off x="0" y="0"/>
                      <a:ext cx="3095674" cy="1104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A8F00" w14:textId="77777777" w:rsidR="008F0A63" w:rsidRPr="00DE79FF" w:rsidRDefault="00E15E21" w:rsidP="003E55BC">
      <w:pPr>
        <w:jc w:val="center"/>
        <w:rPr>
          <w:rFonts w:cs="Times New Roman"/>
        </w:rPr>
      </w:pPr>
      <w:r w:rsidRPr="00DE79FF">
        <w:rPr>
          <w:rFonts w:cs="Times New Roman"/>
          <w:color w:val="000000"/>
          <w:sz w:val="24"/>
        </w:rPr>
        <w:t>Рисунок 6 - состояние modified</w:t>
      </w:r>
    </w:p>
    <w:p w14:paraId="6B2CDB86" w14:textId="77777777" w:rsidR="008F0A63" w:rsidRPr="00DE79FF" w:rsidRDefault="00E15E21" w:rsidP="003E55BC">
      <w:pPr>
        <w:pStyle w:val="Heading2"/>
        <w:spacing w:before="0"/>
        <w:rPr>
          <w:rFonts w:ascii="Times New Roman" w:hAnsi="Times New Roman" w:cs="Times New Roman"/>
        </w:rPr>
      </w:pPr>
      <w:r w:rsidRPr="00DE79FF">
        <w:rPr>
          <w:rFonts w:ascii="Times New Roman" w:hAnsi="Times New Roman" w:cs="Times New Roman"/>
        </w:rPr>
        <w:t>7. Второй коммит</w:t>
      </w:r>
    </w:p>
    <w:p w14:paraId="32EE8C6E" w14:textId="77777777" w:rsidR="008F0A63" w:rsidRPr="00DE79FF" w:rsidRDefault="00E15E21" w:rsidP="003E55BC">
      <w:pPr>
        <w:rPr>
          <w:rFonts w:cs="Times New Roman"/>
        </w:rPr>
      </w:pPr>
      <w:r w:rsidRPr="00DE79FF">
        <w:rPr>
          <w:rFonts w:cs="Times New Roman"/>
        </w:rPr>
        <w:t xml:space="preserve">Изменение сохранено коммитом Add test row to </w:t>
      </w:r>
      <w:r w:rsidRPr="00DE79FF">
        <w:rPr>
          <w:rFonts w:cs="Times New Roman"/>
        </w:rPr>
        <w:t>my_first_file.txt.</w:t>
      </w:r>
    </w:p>
    <w:p w14:paraId="048E2F68" w14:textId="77777777" w:rsidR="008F0A63" w:rsidRPr="00DE79FF" w:rsidRDefault="00E15E21" w:rsidP="003E55BC">
      <w:pPr>
        <w:jc w:val="center"/>
        <w:rPr>
          <w:rFonts w:cs="Times New Roman"/>
        </w:rPr>
      </w:pPr>
      <w:r w:rsidRPr="00DE79FF">
        <w:rPr>
          <w:rFonts w:cs="Times New Roman"/>
          <w:noProof/>
        </w:rPr>
        <w:drawing>
          <wp:inline distT="0" distB="0" distL="0" distR="0" wp14:anchorId="3332A8DD" wp14:editId="736FBAA5">
            <wp:extent cx="3524250" cy="809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mmit2.png"/>
                    <pic:cNvPicPr/>
                  </pic:nvPicPr>
                  <pic:blipFill rotWithShape="1">
                    <a:blip r:embed="rId14"/>
                    <a:srcRect r="40244" b="76751"/>
                    <a:stretch/>
                  </pic:blipFill>
                  <pic:spPr bwMode="auto">
                    <a:xfrm>
                      <a:off x="0" y="0"/>
                      <a:ext cx="3524306" cy="809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D5B48" w14:textId="77777777" w:rsidR="008F0A63" w:rsidRPr="00DE79FF" w:rsidRDefault="00E15E21" w:rsidP="003E55BC">
      <w:pPr>
        <w:jc w:val="center"/>
        <w:rPr>
          <w:rFonts w:cs="Times New Roman"/>
          <w:lang w:val="ru-RU"/>
        </w:rPr>
      </w:pPr>
      <w:r w:rsidRPr="00DE79FF">
        <w:rPr>
          <w:rFonts w:cs="Times New Roman"/>
          <w:color w:val="000000"/>
          <w:sz w:val="24"/>
          <w:lang w:val="ru-RU"/>
        </w:rPr>
        <w:t>Рисунок 7 - второй коммит</w:t>
      </w:r>
    </w:p>
    <w:p w14:paraId="4463C354" w14:textId="77777777" w:rsidR="008F0A63" w:rsidRPr="00DE79FF" w:rsidRDefault="00E15E21" w:rsidP="003E55BC">
      <w:pPr>
        <w:pStyle w:val="Heading2"/>
        <w:spacing w:before="0"/>
        <w:rPr>
          <w:rFonts w:ascii="Times New Roman" w:hAnsi="Times New Roman" w:cs="Times New Roman"/>
          <w:lang w:val="ru-RU"/>
        </w:rPr>
      </w:pPr>
      <w:r w:rsidRPr="00DE79FF">
        <w:rPr>
          <w:rFonts w:ascii="Times New Roman" w:hAnsi="Times New Roman" w:cs="Times New Roman"/>
          <w:lang w:val="ru-RU"/>
        </w:rPr>
        <w:t>8. Создание и коммит второго файла</w:t>
      </w:r>
    </w:p>
    <w:p w14:paraId="4249561E" w14:textId="77777777" w:rsidR="008F0A63" w:rsidRPr="00DE79FF" w:rsidRDefault="00E15E21" w:rsidP="003E55BC">
      <w:pPr>
        <w:rPr>
          <w:rFonts w:cs="Times New Roman"/>
        </w:rPr>
      </w:pPr>
      <w:r w:rsidRPr="00DE79FF">
        <w:rPr>
          <w:rFonts w:cs="Times New Roman"/>
        </w:rPr>
        <w:t>Создан my_second_file.txt, затем выполнены git add и git commit.</w:t>
      </w:r>
    </w:p>
    <w:p w14:paraId="12798642" w14:textId="77777777" w:rsidR="008F0A63" w:rsidRPr="00DE79FF" w:rsidRDefault="00E15E21" w:rsidP="003E55BC">
      <w:pPr>
        <w:jc w:val="center"/>
        <w:rPr>
          <w:rFonts w:cs="Times New Roman"/>
        </w:rPr>
      </w:pPr>
      <w:r w:rsidRPr="00DE79FF">
        <w:rPr>
          <w:rFonts w:cs="Times New Roman"/>
          <w:noProof/>
        </w:rPr>
        <w:drawing>
          <wp:inline distT="0" distB="0" distL="0" distR="0" wp14:anchorId="3E09814E" wp14:editId="7E43A3C3">
            <wp:extent cx="2628900" cy="781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ommit3.png"/>
                    <pic:cNvPicPr/>
                  </pic:nvPicPr>
                  <pic:blipFill rotWithShape="1">
                    <a:blip r:embed="rId15"/>
                    <a:srcRect r="55426" b="77571"/>
                    <a:stretch/>
                  </pic:blipFill>
                  <pic:spPr bwMode="auto">
                    <a:xfrm>
                      <a:off x="0" y="0"/>
                      <a:ext cx="2628942" cy="781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03EC8" w14:textId="77777777" w:rsidR="008F0A63" w:rsidRPr="00DE79FF" w:rsidRDefault="00E15E21" w:rsidP="003E55BC">
      <w:pPr>
        <w:jc w:val="center"/>
        <w:rPr>
          <w:rFonts w:cs="Times New Roman"/>
          <w:lang w:val="ru-RU"/>
        </w:rPr>
      </w:pPr>
      <w:r w:rsidRPr="00DE79FF">
        <w:rPr>
          <w:rFonts w:cs="Times New Roman"/>
          <w:color w:val="000000"/>
          <w:sz w:val="24"/>
          <w:lang w:val="ru-RU"/>
        </w:rPr>
        <w:t>Рисунок 8 - создание и коммит второго файла</w:t>
      </w:r>
    </w:p>
    <w:p w14:paraId="7F157052" w14:textId="77777777" w:rsidR="008F0A63" w:rsidRPr="00DE79FF" w:rsidRDefault="00E15E21" w:rsidP="003E55BC">
      <w:pPr>
        <w:pStyle w:val="Heading2"/>
        <w:spacing w:before="0"/>
        <w:rPr>
          <w:rFonts w:ascii="Times New Roman" w:hAnsi="Times New Roman" w:cs="Times New Roman"/>
          <w:lang w:val="ru-RU"/>
        </w:rPr>
      </w:pPr>
      <w:r w:rsidRPr="00DE79FF">
        <w:rPr>
          <w:rFonts w:ascii="Times New Roman" w:hAnsi="Times New Roman" w:cs="Times New Roman"/>
          <w:lang w:val="ru-RU"/>
        </w:rPr>
        <w:t>9. История и финальная проверка</w:t>
      </w:r>
    </w:p>
    <w:p w14:paraId="7482E8AE" w14:textId="77777777" w:rsidR="008F0A63" w:rsidRPr="00DE79FF" w:rsidRDefault="00E15E21" w:rsidP="003E55BC">
      <w:pPr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 xml:space="preserve">Команда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log</w:t>
      </w:r>
      <w:r w:rsidRPr="00DE79FF">
        <w:rPr>
          <w:rFonts w:cs="Times New Roman"/>
          <w:lang w:val="ru-RU"/>
        </w:rPr>
        <w:t xml:space="preserve"> --</w:t>
      </w:r>
      <w:r w:rsidRPr="00DE79FF">
        <w:rPr>
          <w:rFonts w:cs="Times New Roman"/>
        </w:rPr>
        <w:t>oneline</w:t>
      </w:r>
      <w:r w:rsidRPr="00DE79FF">
        <w:rPr>
          <w:rFonts w:cs="Times New Roman"/>
          <w:lang w:val="ru-RU"/>
        </w:rPr>
        <w:t xml:space="preserve"> показ</w:t>
      </w:r>
      <w:r w:rsidRPr="00DE79FF">
        <w:rPr>
          <w:rFonts w:cs="Times New Roman"/>
          <w:lang w:val="ru-RU"/>
        </w:rPr>
        <w:t xml:space="preserve">ывает три коммита. Финальная команда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status</w:t>
      </w:r>
      <w:r w:rsidRPr="00DE79FF">
        <w:rPr>
          <w:rFonts w:cs="Times New Roman"/>
          <w:lang w:val="ru-RU"/>
        </w:rPr>
        <w:t xml:space="preserve"> подтверждает чистую рабочую директорию.</w:t>
      </w:r>
    </w:p>
    <w:p w14:paraId="5D2554D1" w14:textId="77777777" w:rsidR="008F0A63" w:rsidRPr="00DE79FF" w:rsidRDefault="00E15E21" w:rsidP="003E55BC">
      <w:pPr>
        <w:jc w:val="center"/>
        <w:rPr>
          <w:rFonts w:cs="Times New Roman"/>
        </w:rPr>
      </w:pPr>
      <w:r w:rsidRPr="00DE79FF">
        <w:rPr>
          <w:rFonts w:cs="Times New Roman"/>
          <w:noProof/>
        </w:rPr>
        <w:drawing>
          <wp:inline distT="0" distB="0" distL="0" distR="0" wp14:anchorId="120185F1" wp14:editId="0614743B">
            <wp:extent cx="2581275" cy="13049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log_status.png"/>
                    <pic:cNvPicPr/>
                  </pic:nvPicPr>
                  <pic:blipFill rotWithShape="1">
                    <a:blip r:embed="rId16"/>
                    <a:srcRect r="56233" b="62527"/>
                    <a:stretch/>
                  </pic:blipFill>
                  <pic:spPr bwMode="auto">
                    <a:xfrm>
                      <a:off x="0" y="0"/>
                      <a:ext cx="2581316" cy="1304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3CEA2" w14:textId="3EAC43EC" w:rsidR="008F0A63" w:rsidRDefault="00E15E21" w:rsidP="003E55BC">
      <w:pPr>
        <w:jc w:val="center"/>
        <w:rPr>
          <w:rFonts w:cs="Times New Roman"/>
          <w:color w:val="000000"/>
          <w:sz w:val="24"/>
          <w:lang w:val="ru-RU"/>
        </w:rPr>
      </w:pPr>
      <w:r w:rsidRPr="00DE79FF">
        <w:rPr>
          <w:rFonts w:cs="Times New Roman"/>
          <w:color w:val="000000"/>
          <w:sz w:val="24"/>
          <w:lang w:val="ru-RU"/>
        </w:rPr>
        <w:t>Рисунок 9 - история и финальная проверка</w:t>
      </w:r>
    </w:p>
    <w:p w14:paraId="71B6995D" w14:textId="77777777" w:rsidR="003E55BC" w:rsidRPr="00DE79FF" w:rsidRDefault="003E55BC" w:rsidP="003E55BC">
      <w:pPr>
        <w:jc w:val="center"/>
        <w:rPr>
          <w:rFonts w:cs="Times New Roman"/>
          <w:lang w:val="ru-RU"/>
        </w:rPr>
      </w:pPr>
    </w:p>
    <w:p w14:paraId="6A8B0E97" w14:textId="77777777" w:rsidR="008F0A63" w:rsidRPr="00DE79FF" w:rsidRDefault="00E15E21" w:rsidP="003E55BC">
      <w:pPr>
        <w:pStyle w:val="Heading1"/>
        <w:spacing w:before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DE79FF">
        <w:rPr>
          <w:rFonts w:ascii="Times New Roman" w:hAnsi="Times New Roman" w:cs="Times New Roman"/>
          <w:sz w:val="32"/>
          <w:szCs w:val="32"/>
          <w:lang w:val="ru-RU"/>
        </w:rPr>
        <w:lastRenderedPageBreak/>
        <w:t>Вывод</w:t>
      </w:r>
    </w:p>
    <w:p w14:paraId="73BBACDD" w14:textId="5232CDC4" w:rsidR="008F0A63" w:rsidRDefault="00E15E21" w:rsidP="003E55BC">
      <w:pPr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 xml:space="preserve">В ходе работы настроена локальная конфигурация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, создан репозиторий и выполнен полный цикл работы с файлами: </w:t>
      </w:r>
      <w:r w:rsidRPr="00DE79FF">
        <w:rPr>
          <w:rFonts w:cs="Times New Roman"/>
        </w:rPr>
        <w:t>untrack</w:t>
      </w:r>
      <w:r w:rsidRPr="00DE79FF">
        <w:rPr>
          <w:rFonts w:cs="Times New Roman"/>
        </w:rPr>
        <w:t>ed</w:t>
      </w:r>
      <w:r w:rsidRPr="00DE79FF">
        <w:rPr>
          <w:rFonts w:cs="Times New Roman"/>
          <w:lang w:val="ru-RU"/>
        </w:rPr>
        <w:t xml:space="preserve"> -&gt; </w:t>
      </w:r>
      <w:r w:rsidRPr="00DE79FF">
        <w:rPr>
          <w:rFonts w:cs="Times New Roman"/>
        </w:rPr>
        <w:t>staged</w:t>
      </w:r>
      <w:r w:rsidRPr="00DE79FF">
        <w:rPr>
          <w:rFonts w:cs="Times New Roman"/>
          <w:lang w:val="ru-RU"/>
        </w:rPr>
        <w:t xml:space="preserve"> -&gt; </w:t>
      </w:r>
      <w:r w:rsidRPr="00DE79FF">
        <w:rPr>
          <w:rFonts w:cs="Times New Roman"/>
        </w:rPr>
        <w:t>committed</w:t>
      </w:r>
      <w:r w:rsidRPr="00DE79FF">
        <w:rPr>
          <w:rFonts w:cs="Times New Roman"/>
          <w:lang w:val="ru-RU"/>
        </w:rPr>
        <w:t xml:space="preserve">, а после изменения: </w:t>
      </w:r>
      <w:r w:rsidRPr="00DE79FF">
        <w:rPr>
          <w:rFonts w:cs="Times New Roman"/>
        </w:rPr>
        <w:t>modified</w:t>
      </w:r>
      <w:r w:rsidRPr="00DE79FF">
        <w:rPr>
          <w:rFonts w:cs="Times New Roman"/>
          <w:lang w:val="ru-RU"/>
        </w:rPr>
        <w:t xml:space="preserve"> -&gt; </w:t>
      </w:r>
      <w:r w:rsidRPr="00DE79FF">
        <w:rPr>
          <w:rFonts w:cs="Times New Roman"/>
        </w:rPr>
        <w:t>staged</w:t>
      </w:r>
      <w:r w:rsidRPr="00DE79FF">
        <w:rPr>
          <w:rFonts w:cs="Times New Roman"/>
          <w:lang w:val="ru-RU"/>
        </w:rPr>
        <w:t xml:space="preserve"> -&gt; </w:t>
      </w:r>
      <w:r w:rsidRPr="00DE79FF">
        <w:rPr>
          <w:rFonts w:cs="Times New Roman"/>
        </w:rPr>
        <w:t>committed</w:t>
      </w:r>
      <w:r w:rsidRPr="00DE79FF">
        <w:rPr>
          <w:rFonts w:cs="Times New Roman"/>
          <w:lang w:val="ru-RU"/>
        </w:rPr>
        <w:t>. История содержит три коммита, рабочая директория чистая.</w:t>
      </w:r>
    </w:p>
    <w:p w14:paraId="020CC348" w14:textId="77777777" w:rsidR="003E55BC" w:rsidRPr="00DE79FF" w:rsidRDefault="003E55BC" w:rsidP="003E55BC">
      <w:pPr>
        <w:rPr>
          <w:rFonts w:cs="Times New Roman"/>
          <w:lang w:val="ru-RU"/>
        </w:rPr>
      </w:pPr>
    </w:p>
    <w:p w14:paraId="01E39DB7" w14:textId="77777777" w:rsidR="008F0A63" w:rsidRPr="00DE79FF" w:rsidRDefault="00E15E21" w:rsidP="003E55BC">
      <w:pPr>
        <w:pStyle w:val="Heading1"/>
        <w:spacing w:before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DE79FF">
        <w:rPr>
          <w:rFonts w:ascii="Times New Roman" w:hAnsi="Times New Roman" w:cs="Times New Roman"/>
          <w:sz w:val="32"/>
          <w:szCs w:val="32"/>
          <w:lang w:val="ru-RU"/>
        </w:rPr>
        <w:t>Контрольные вопросы</w:t>
      </w:r>
    </w:p>
    <w:p w14:paraId="142619AD" w14:textId="77777777" w:rsidR="008F0A63" w:rsidRPr="00DE79FF" w:rsidRDefault="00E15E21" w:rsidP="003E55BC">
      <w:pPr>
        <w:ind w:firstLine="0"/>
        <w:rPr>
          <w:rFonts w:cs="Times New Roman"/>
          <w:lang w:val="ru-RU"/>
        </w:rPr>
      </w:pPr>
      <w:r w:rsidRPr="00DE79FF">
        <w:rPr>
          <w:rFonts w:cs="Times New Roman"/>
          <w:b/>
          <w:lang w:val="ru-RU"/>
        </w:rPr>
        <w:t xml:space="preserve">1. Что находится в рабочей директории, </w:t>
      </w:r>
      <w:r w:rsidRPr="00DE79FF">
        <w:rPr>
          <w:rFonts w:cs="Times New Roman"/>
          <w:b/>
        </w:rPr>
        <w:t>staging</w:t>
      </w:r>
      <w:r w:rsidRPr="00DE79FF">
        <w:rPr>
          <w:rFonts w:cs="Times New Roman"/>
          <w:b/>
          <w:lang w:val="ru-RU"/>
        </w:rPr>
        <w:t xml:space="preserve"> </w:t>
      </w:r>
      <w:r w:rsidRPr="00DE79FF">
        <w:rPr>
          <w:rFonts w:cs="Times New Roman"/>
          <w:b/>
        </w:rPr>
        <w:t>area</w:t>
      </w:r>
      <w:r w:rsidRPr="00DE79FF">
        <w:rPr>
          <w:rFonts w:cs="Times New Roman"/>
          <w:b/>
          <w:lang w:val="ru-RU"/>
        </w:rPr>
        <w:t xml:space="preserve"> и каталоге .</w:t>
      </w:r>
      <w:r w:rsidRPr="00DE79FF">
        <w:rPr>
          <w:rFonts w:cs="Times New Roman"/>
          <w:b/>
        </w:rPr>
        <w:t>git</w:t>
      </w:r>
      <w:r w:rsidRPr="00DE79FF">
        <w:rPr>
          <w:rFonts w:cs="Times New Roman"/>
          <w:b/>
          <w:lang w:val="ru-RU"/>
        </w:rPr>
        <w:t>?</w:t>
      </w:r>
    </w:p>
    <w:p w14:paraId="14B3AB10" w14:textId="77777777" w:rsidR="008F0A63" w:rsidRPr="00DE79FF" w:rsidRDefault="00E15E21" w:rsidP="003E55BC">
      <w:pPr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 xml:space="preserve">Ответ: Рабочая </w:t>
      </w:r>
      <w:r w:rsidRPr="00DE79FF">
        <w:rPr>
          <w:rFonts w:cs="Times New Roman"/>
          <w:lang w:val="ru-RU"/>
        </w:rPr>
        <w:t xml:space="preserve">директория содержит файлы проекта. </w:t>
      </w:r>
      <w:r w:rsidRPr="00DE79FF">
        <w:rPr>
          <w:rFonts w:cs="Times New Roman"/>
        </w:rPr>
        <w:t>Staging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area</w:t>
      </w:r>
      <w:r w:rsidRPr="00DE79FF">
        <w:rPr>
          <w:rFonts w:cs="Times New Roman"/>
          <w:lang w:val="ru-RU"/>
        </w:rPr>
        <w:t xml:space="preserve"> хранит изменения, подготовленные для следующего коммита. Каталог .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содержит служебные данные и историю репозитория.</w:t>
      </w:r>
    </w:p>
    <w:p w14:paraId="4BB64B8B" w14:textId="77777777" w:rsidR="008F0A63" w:rsidRPr="00DE79FF" w:rsidRDefault="00E15E21" w:rsidP="003E55BC">
      <w:pPr>
        <w:ind w:firstLine="0"/>
        <w:rPr>
          <w:rFonts w:cs="Times New Roman"/>
          <w:lang w:val="ru-RU"/>
        </w:rPr>
      </w:pPr>
      <w:r w:rsidRPr="00DE79FF">
        <w:rPr>
          <w:rFonts w:cs="Times New Roman"/>
          <w:b/>
          <w:lang w:val="ru-RU"/>
        </w:rPr>
        <w:t xml:space="preserve">2. Какие состояния может проходить файл в </w:t>
      </w:r>
      <w:r w:rsidRPr="00DE79FF">
        <w:rPr>
          <w:rFonts w:cs="Times New Roman"/>
          <w:b/>
        </w:rPr>
        <w:t>Git</w:t>
      </w:r>
      <w:r w:rsidRPr="00DE79FF">
        <w:rPr>
          <w:rFonts w:cs="Times New Roman"/>
          <w:b/>
          <w:lang w:val="ru-RU"/>
        </w:rPr>
        <w:t xml:space="preserve"> и в какой момент он получает каждое состоян</w:t>
      </w:r>
      <w:r w:rsidRPr="00DE79FF">
        <w:rPr>
          <w:rFonts w:cs="Times New Roman"/>
          <w:b/>
          <w:lang w:val="ru-RU"/>
        </w:rPr>
        <w:t>ие?</w:t>
      </w:r>
    </w:p>
    <w:p w14:paraId="2B7CFF52" w14:textId="77777777" w:rsidR="008F0A63" w:rsidRPr="00DE79FF" w:rsidRDefault="00E15E21" w:rsidP="003E55BC">
      <w:pPr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 xml:space="preserve">Ответ: Новый файл имеет состояние </w:t>
      </w:r>
      <w:r w:rsidRPr="00DE79FF">
        <w:rPr>
          <w:rFonts w:cs="Times New Roman"/>
        </w:rPr>
        <w:t>untracked</w:t>
      </w:r>
      <w:r w:rsidRPr="00DE79FF">
        <w:rPr>
          <w:rFonts w:cs="Times New Roman"/>
          <w:lang w:val="ru-RU"/>
        </w:rPr>
        <w:t xml:space="preserve">. После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add</w:t>
      </w:r>
      <w:r w:rsidRPr="00DE79FF">
        <w:rPr>
          <w:rFonts w:cs="Times New Roman"/>
          <w:lang w:val="ru-RU"/>
        </w:rPr>
        <w:t xml:space="preserve"> он становится </w:t>
      </w:r>
      <w:r w:rsidRPr="00DE79FF">
        <w:rPr>
          <w:rFonts w:cs="Times New Roman"/>
        </w:rPr>
        <w:t>staged</w:t>
      </w:r>
      <w:r w:rsidRPr="00DE79FF">
        <w:rPr>
          <w:rFonts w:cs="Times New Roman"/>
          <w:lang w:val="ru-RU"/>
        </w:rPr>
        <w:t xml:space="preserve">, а после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commit</w:t>
      </w:r>
      <w:r w:rsidRPr="00DE79FF">
        <w:rPr>
          <w:rFonts w:cs="Times New Roman"/>
          <w:lang w:val="ru-RU"/>
        </w:rPr>
        <w:t xml:space="preserve"> получает состояние </w:t>
      </w:r>
      <w:r w:rsidRPr="00DE79FF">
        <w:rPr>
          <w:rFonts w:cs="Times New Roman"/>
        </w:rPr>
        <w:t>committed</w:t>
      </w:r>
      <w:r w:rsidRPr="00DE79FF">
        <w:rPr>
          <w:rFonts w:cs="Times New Roman"/>
          <w:lang w:val="ru-RU"/>
        </w:rPr>
        <w:t xml:space="preserve">. Если отслеживаемый файл изменить, его состояние становится </w:t>
      </w:r>
      <w:r w:rsidRPr="00DE79FF">
        <w:rPr>
          <w:rFonts w:cs="Times New Roman"/>
        </w:rPr>
        <w:t>modified</w:t>
      </w:r>
      <w:r w:rsidRPr="00DE79FF">
        <w:rPr>
          <w:rFonts w:cs="Times New Roman"/>
          <w:lang w:val="ru-RU"/>
        </w:rPr>
        <w:t xml:space="preserve">. После следующего 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 xml:space="preserve"> </w:t>
      </w:r>
      <w:r w:rsidRPr="00DE79FF">
        <w:rPr>
          <w:rFonts w:cs="Times New Roman"/>
        </w:rPr>
        <w:t>add</w:t>
      </w:r>
      <w:r w:rsidRPr="00DE79FF">
        <w:rPr>
          <w:rFonts w:cs="Times New Roman"/>
          <w:lang w:val="ru-RU"/>
        </w:rPr>
        <w:t xml:space="preserve"> он снова попадает в </w:t>
      </w:r>
      <w:r w:rsidRPr="00DE79FF">
        <w:rPr>
          <w:rFonts w:cs="Times New Roman"/>
        </w:rPr>
        <w:t>staged</w:t>
      </w:r>
      <w:r w:rsidRPr="00DE79FF">
        <w:rPr>
          <w:rFonts w:cs="Times New Roman"/>
          <w:lang w:val="ru-RU"/>
        </w:rPr>
        <w:t>.</w:t>
      </w:r>
    </w:p>
    <w:p w14:paraId="755BAEDF" w14:textId="77777777" w:rsidR="008F0A63" w:rsidRPr="00DE79FF" w:rsidRDefault="00E15E21" w:rsidP="003E55BC">
      <w:pPr>
        <w:ind w:firstLine="0"/>
        <w:rPr>
          <w:rFonts w:cs="Times New Roman"/>
          <w:lang w:val="ru-RU"/>
        </w:rPr>
      </w:pPr>
      <w:r w:rsidRPr="00DE79FF">
        <w:rPr>
          <w:rFonts w:cs="Times New Roman"/>
          <w:b/>
          <w:lang w:val="ru-RU"/>
        </w:rPr>
        <w:t xml:space="preserve">3. Зачем нужны </w:t>
      </w:r>
      <w:r w:rsidRPr="00DE79FF">
        <w:rPr>
          <w:rFonts w:cs="Times New Roman"/>
          <w:b/>
        </w:rPr>
        <w:t>user</w:t>
      </w:r>
      <w:r w:rsidRPr="00DE79FF">
        <w:rPr>
          <w:rFonts w:cs="Times New Roman"/>
          <w:b/>
          <w:lang w:val="ru-RU"/>
        </w:rPr>
        <w:t>.</w:t>
      </w:r>
      <w:r w:rsidRPr="00DE79FF">
        <w:rPr>
          <w:rFonts w:cs="Times New Roman"/>
          <w:b/>
        </w:rPr>
        <w:t>name</w:t>
      </w:r>
      <w:r w:rsidRPr="00DE79FF">
        <w:rPr>
          <w:rFonts w:cs="Times New Roman"/>
          <w:b/>
          <w:lang w:val="ru-RU"/>
        </w:rPr>
        <w:t xml:space="preserve"> и </w:t>
      </w:r>
      <w:r w:rsidRPr="00DE79FF">
        <w:rPr>
          <w:rFonts w:cs="Times New Roman"/>
          <w:b/>
        </w:rPr>
        <w:t>user</w:t>
      </w:r>
      <w:r w:rsidRPr="00DE79FF">
        <w:rPr>
          <w:rFonts w:cs="Times New Roman"/>
          <w:b/>
          <w:lang w:val="ru-RU"/>
        </w:rPr>
        <w:t>.</w:t>
      </w:r>
      <w:r w:rsidRPr="00DE79FF">
        <w:rPr>
          <w:rFonts w:cs="Times New Roman"/>
          <w:b/>
        </w:rPr>
        <w:t>email</w:t>
      </w:r>
      <w:r w:rsidRPr="00DE79FF">
        <w:rPr>
          <w:rFonts w:cs="Times New Roman"/>
          <w:b/>
          <w:lang w:val="ru-RU"/>
        </w:rPr>
        <w:t xml:space="preserve"> и почему их можно задавать локально?</w:t>
      </w:r>
    </w:p>
    <w:p w14:paraId="5950A928" w14:textId="77777777" w:rsidR="008F0A63" w:rsidRPr="00DE79FF" w:rsidRDefault="00E15E21" w:rsidP="003E55BC">
      <w:pPr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>Ответ: Эти параметры записываются в каждый коммит как данные автора. Локальные значения действуют только в текущем репозитории и имеют приоритет над глобальными настройками.</w:t>
      </w:r>
    </w:p>
    <w:p w14:paraId="06763F06" w14:textId="77777777" w:rsidR="008F0A63" w:rsidRPr="00DE79FF" w:rsidRDefault="00E15E21" w:rsidP="003E55BC">
      <w:pPr>
        <w:ind w:firstLine="0"/>
        <w:rPr>
          <w:rFonts w:cs="Times New Roman"/>
          <w:lang w:val="ru-RU"/>
        </w:rPr>
      </w:pPr>
      <w:r w:rsidRPr="00DE79FF">
        <w:rPr>
          <w:rFonts w:cs="Times New Roman"/>
          <w:b/>
          <w:lang w:val="ru-RU"/>
        </w:rPr>
        <w:t>4. В че</w:t>
      </w:r>
      <w:r w:rsidRPr="00DE79FF">
        <w:rPr>
          <w:rFonts w:cs="Times New Roman"/>
          <w:b/>
          <w:lang w:val="ru-RU"/>
        </w:rPr>
        <w:t xml:space="preserve">м отличие настройки </w:t>
      </w:r>
      <w:r w:rsidRPr="00DE79FF">
        <w:rPr>
          <w:rFonts w:cs="Times New Roman"/>
          <w:b/>
        </w:rPr>
        <w:t>Git</w:t>
      </w:r>
      <w:r w:rsidRPr="00DE79FF">
        <w:rPr>
          <w:rFonts w:cs="Times New Roman"/>
          <w:b/>
          <w:lang w:val="ru-RU"/>
        </w:rPr>
        <w:t xml:space="preserve"> с уровнем </w:t>
      </w:r>
      <w:r w:rsidRPr="00DE79FF">
        <w:rPr>
          <w:rFonts w:cs="Times New Roman"/>
          <w:b/>
        </w:rPr>
        <w:t>local</w:t>
      </w:r>
      <w:r w:rsidRPr="00DE79FF">
        <w:rPr>
          <w:rFonts w:cs="Times New Roman"/>
          <w:b/>
          <w:lang w:val="ru-RU"/>
        </w:rPr>
        <w:t xml:space="preserve"> от настройки с параметром --</w:t>
      </w:r>
      <w:r w:rsidRPr="00DE79FF">
        <w:rPr>
          <w:rFonts w:cs="Times New Roman"/>
          <w:b/>
        </w:rPr>
        <w:t>global</w:t>
      </w:r>
      <w:r w:rsidRPr="00DE79FF">
        <w:rPr>
          <w:rFonts w:cs="Times New Roman"/>
          <w:b/>
          <w:lang w:val="ru-RU"/>
        </w:rPr>
        <w:t xml:space="preserve">? В каком случае используют </w:t>
      </w:r>
      <w:r w:rsidRPr="00DE79FF">
        <w:rPr>
          <w:rFonts w:cs="Times New Roman"/>
          <w:b/>
        </w:rPr>
        <w:t>local</w:t>
      </w:r>
      <w:r w:rsidRPr="00DE79FF">
        <w:rPr>
          <w:rFonts w:cs="Times New Roman"/>
          <w:b/>
          <w:lang w:val="ru-RU"/>
        </w:rPr>
        <w:t>?</w:t>
      </w:r>
    </w:p>
    <w:p w14:paraId="015C7458" w14:textId="77777777" w:rsidR="008F0A63" w:rsidRPr="00DE79FF" w:rsidRDefault="00E15E21" w:rsidP="003E55BC">
      <w:pPr>
        <w:rPr>
          <w:rFonts w:cs="Times New Roman"/>
          <w:lang w:val="ru-RU"/>
        </w:rPr>
      </w:pPr>
      <w:r w:rsidRPr="00DE79FF">
        <w:rPr>
          <w:rFonts w:cs="Times New Roman"/>
          <w:lang w:val="ru-RU"/>
        </w:rPr>
        <w:t>Ответ: Параметр --</w:t>
      </w:r>
      <w:r w:rsidRPr="00DE79FF">
        <w:rPr>
          <w:rFonts w:cs="Times New Roman"/>
        </w:rPr>
        <w:t>global</w:t>
      </w:r>
      <w:r w:rsidRPr="00DE79FF">
        <w:rPr>
          <w:rFonts w:cs="Times New Roman"/>
          <w:lang w:val="ru-RU"/>
        </w:rPr>
        <w:t xml:space="preserve"> задает значения для всех репозиториев пользователя. Без него настройки сохраняются в .</w:t>
      </w:r>
      <w:r w:rsidRPr="00DE79FF">
        <w:rPr>
          <w:rFonts w:cs="Times New Roman"/>
        </w:rPr>
        <w:t>git</w:t>
      </w:r>
      <w:r w:rsidRPr="00DE79FF">
        <w:rPr>
          <w:rFonts w:cs="Times New Roman"/>
          <w:lang w:val="ru-RU"/>
        </w:rPr>
        <w:t>/</w:t>
      </w:r>
      <w:r w:rsidRPr="00DE79FF">
        <w:rPr>
          <w:rFonts w:cs="Times New Roman"/>
        </w:rPr>
        <w:t>config</w:t>
      </w:r>
      <w:r w:rsidRPr="00DE79FF">
        <w:rPr>
          <w:rFonts w:cs="Times New Roman"/>
          <w:lang w:val="ru-RU"/>
        </w:rPr>
        <w:t xml:space="preserve"> текущего репозитория. Уро</w:t>
      </w:r>
      <w:r w:rsidRPr="00DE79FF">
        <w:rPr>
          <w:rFonts w:cs="Times New Roman"/>
          <w:lang w:val="ru-RU"/>
        </w:rPr>
        <w:t xml:space="preserve">вень </w:t>
      </w:r>
      <w:r w:rsidRPr="00DE79FF">
        <w:rPr>
          <w:rFonts w:cs="Times New Roman"/>
        </w:rPr>
        <w:t>local</w:t>
      </w:r>
      <w:r w:rsidRPr="00DE79FF">
        <w:rPr>
          <w:rFonts w:cs="Times New Roman"/>
          <w:lang w:val="ru-RU"/>
        </w:rPr>
        <w:t xml:space="preserve"> используют, когда для конкретного проекта нужны отдельные данные автора.</w:t>
      </w:r>
    </w:p>
    <w:sectPr w:rsidR="008F0A63" w:rsidRPr="00DE79FF" w:rsidSect="00034616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D2247" w14:textId="77777777" w:rsidR="00E15E21" w:rsidRDefault="00E15E21" w:rsidP="008867EF">
      <w:pPr>
        <w:spacing w:after="0" w:line="240" w:lineRule="auto"/>
      </w:pPr>
      <w:r>
        <w:separator/>
      </w:r>
    </w:p>
  </w:endnote>
  <w:endnote w:type="continuationSeparator" w:id="0">
    <w:p w14:paraId="369BD552" w14:textId="77777777" w:rsidR="00E15E21" w:rsidRDefault="00E15E21" w:rsidP="00886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BC212" w14:textId="77777777" w:rsidR="00E15E21" w:rsidRDefault="00E15E21" w:rsidP="008867EF">
      <w:pPr>
        <w:spacing w:after="0" w:line="240" w:lineRule="auto"/>
      </w:pPr>
      <w:r>
        <w:separator/>
      </w:r>
    </w:p>
  </w:footnote>
  <w:footnote w:type="continuationSeparator" w:id="0">
    <w:p w14:paraId="15D3036E" w14:textId="77777777" w:rsidR="00E15E21" w:rsidRDefault="00E15E21" w:rsidP="00886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AFD1B" w14:textId="4D584877" w:rsidR="008867EF" w:rsidRDefault="008867EF">
    <w:pPr>
      <w:pStyle w:val="Header"/>
    </w:pPr>
    <w:r>
      <w:rPr>
        <w:lang w:val="ru-RU"/>
      </w:rPr>
      <w:t>Траньков Р.С.</w:t>
    </w:r>
    <w:r>
      <w:ptab w:relativeTo="margin" w:alignment="center" w:leader="none"/>
    </w:r>
    <w:r>
      <w:ptab w:relativeTo="margin" w:alignment="right" w:leader="none"/>
    </w:r>
    <w:r>
      <w:rPr>
        <w:lang w:val="ru-RU"/>
      </w:rPr>
      <w:t>СИ-41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55BC"/>
    <w:rsid w:val="008867EF"/>
    <w:rsid w:val="008F0A63"/>
    <w:rsid w:val="00AA1D8D"/>
    <w:rsid w:val="00AA6ADE"/>
    <w:rsid w:val="00B47730"/>
    <w:rsid w:val="00CB0664"/>
    <w:rsid w:val="00DE79FF"/>
    <w:rsid w:val="00E15E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306C696"/>
  <w14:defaultImageDpi w14:val="300"/>
  <w15:docId w15:val="{C92CB16C-6E3D-423D-B5A4-91DE99B85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ind w:firstLine="432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432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 Траньков</cp:lastModifiedBy>
  <cp:revision>3</cp:revision>
  <dcterms:created xsi:type="dcterms:W3CDTF">2026-09-08T07:54:00Z</dcterms:created>
  <dcterms:modified xsi:type="dcterms:W3CDTF">2026-09-08T07:55:00Z</dcterms:modified>
  <cp:category/>
</cp:coreProperties>
</file>